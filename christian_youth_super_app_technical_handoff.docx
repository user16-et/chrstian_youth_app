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5E20"/>
          <w:sz w:val="44"/>
        </w:rPr>
        <w:t>Gospel Believer / Protestant Christian Youth Super App</w:t>
      </w:r>
    </w:p>
    <w:p>
      <w:pPr>
        <w:jc w:val="center"/>
      </w:pPr>
      <w:r>
        <w:rPr>
          <w:i/>
          <w:sz w:val="24"/>
        </w:rPr>
        <w:t>Product, Architecture, Entity Model, and Tech Stack Handoff for Agentic AI Coder</w:t>
      </w:r>
    </w:p>
    <w:p>
      <w:pPr>
        <w:jc w:val="center"/>
      </w:pPr>
      <w:r>
        <w:t>Prepared for: Samuel.E Workneh | Date: 2026-06-11</w:t>
      </w:r>
    </w:p>
    <w:p>
      <w:pPr>
        <w:pStyle w:val="Heading1"/>
      </w:pPr>
      <w:r>
        <w:t>1. Executive Summary</w:t>
      </w:r>
    </w:p>
    <w:p>
      <w:r>
        <w:t>This document specifies a multipurpose Gospel believer / Protestant Christian youth mobile super app for Ethiopia and similar church ecosystems. The platform combines church network management, ministry/department collaboration, youth and teenager engagement, social media, Bible reading, notes, events, groups, chats, stories, feeds, posts, prayer, mentorship, and optional marriage-oriented Christian relationship/courtship features.</w:t>
      </w:r>
    </w:p>
    <w:p>
      <w:r>
        <w:t>The recommended engineering approach is a modular-monolith backend with clean domain modules, a Flutter mobile client, a Next.js admin portal, PostgreSQL as the system of record, Redis for caching/queues/realtime support, Firebase Cloud Messaging for push notifications, S3-compatible storage for media, Meilisearch for people/church/content discovery at scale, and Chapa/Telebirr/SantimPay/YenePay-style Ethiopian payment integrations behind a payment abstraction layer.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D3"/>
          </w:tcPr>
          <w:p>
            <w:r/>
            <w:r>
              <w:rPr>
                <w:b/>
                <w:sz w:val="18"/>
              </w:rPr>
              <w:t>Decision Area</w:t>
            </w:r>
          </w:p>
        </w:tc>
        <w:tc>
          <w:tcPr>
            <w:tcW w:type="dxa" w:w="3360"/>
            <w:shd w:fill="D9EAD3"/>
          </w:tcPr>
          <w:p>
            <w:r/>
            <w:r>
              <w:rPr>
                <w:b/>
                <w:sz w:val="18"/>
              </w:rPr>
              <w:t>Recommendation</w:t>
            </w:r>
          </w:p>
        </w:tc>
        <w:tc>
          <w:tcPr>
            <w:tcW w:type="dxa" w:w="3360"/>
            <w:shd w:fill="D9EAD3"/>
          </w:tcPr>
          <w:p>
            <w:r/>
            <w:r>
              <w:rPr>
                <w:b/>
                <w:sz w:val="18"/>
              </w:rPr>
              <w:t>Reason</w:t>
            </w:r>
          </w:p>
        </w:tc>
      </w:tr>
      <w:tr>
        <w:tc>
          <w:tcPr>
            <w:tcW w:type="dxa" w:w="3360"/>
            <w:vAlign w:val="top"/>
          </w:tcPr>
          <w:p>
            <w:r/>
            <w:r>
              <w:rPr>
                <w:b w:val="0"/>
                <w:sz w:val="18"/>
              </w:rPr>
              <w:t>Mobile app</w:t>
            </w:r>
          </w:p>
        </w:tc>
        <w:tc>
          <w:tcPr>
            <w:tcW w:type="dxa" w:w="3360"/>
            <w:vAlign w:val="top"/>
          </w:tcPr>
          <w:p>
            <w:r/>
            <w:r>
              <w:rPr>
                <w:b w:val="0"/>
                <w:sz w:val="18"/>
              </w:rPr>
              <w:t>Flutter</w:t>
            </w:r>
          </w:p>
        </w:tc>
        <w:tc>
          <w:tcPr>
            <w:tcW w:type="dxa" w:w="3360"/>
            <w:vAlign w:val="top"/>
          </w:tcPr>
          <w:p>
            <w:r/>
            <w:r>
              <w:rPr>
                <w:b w:val="0"/>
                <w:sz w:val="18"/>
              </w:rPr>
              <w:t>One codebase for Android first, iOS later; good UI speed and strong mobile ecosystem.</w:t>
            </w:r>
          </w:p>
        </w:tc>
      </w:tr>
      <w:tr>
        <w:tc>
          <w:tcPr>
            <w:tcW w:type="dxa" w:w="3360"/>
            <w:vAlign w:val="top"/>
          </w:tcPr>
          <w:p>
            <w:r/>
            <w:r>
              <w:rPr>
                <w:b w:val="0"/>
                <w:sz w:val="18"/>
              </w:rPr>
              <w:t>Backend</w:t>
            </w:r>
          </w:p>
        </w:tc>
        <w:tc>
          <w:tcPr>
            <w:tcW w:type="dxa" w:w="3360"/>
            <w:vAlign w:val="top"/>
          </w:tcPr>
          <w:p>
            <w:r/>
            <w:r>
              <w:rPr>
                <w:b w:val="0"/>
                <w:sz w:val="18"/>
              </w:rPr>
              <w:t>NestJS + TypeScript</w:t>
            </w:r>
          </w:p>
        </w:tc>
        <w:tc>
          <w:tcPr>
            <w:tcW w:type="dxa" w:w="3360"/>
            <w:vAlign w:val="top"/>
          </w:tcPr>
          <w:p>
            <w:r/>
            <w:r>
              <w:rPr>
                <w:b w:val="0"/>
                <w:sz w:val="18"/>
              </w:rPr>
              <w:t>Structured modular architecture, strong typing, dependency injection, REST/WebSocket support.</w:t>
            </w:r>
          </w:p>
        </w:tc>
      </w:tr>
      <w:tr>
        <w:tc>
          <w:tcPr>
            <w:tcW w:type="dxa" w:w="3360"/>
            <w:vAlign w:val="top"/>
          </w:tcPr>
          <w:p>
            <w:r/>
            <w:r>
              <w:rPr>
                <w:b w:val="0"/>
                <w:sz w:val="18"/>
              </w:rPr>
              <w:t>Primary database</w:t>
            </w:r>
          </w:p>
        </w:tc>
        <w:tc>
          <w:tcPr>
            <w:tcW w:type="dxa" w:w="3360"/>
            <w:vAlign w:val="top"/>
          </w:tcPr>
          <w:p>
            <w:r/>
            <w:r>
              <w:rPr>
                <w:b w:val="0"/>
                <w:sz w:val="18"/>
              </w:rPr>
              <w:t>PostgreSQL</w:t>
            </w:r>
          </w:p>
        </w:tc>
        <w:tc>
          <w:tcPr>
            <w:tcW w:type="dxa" w:w="3360"/>
            <w:vAlign w:val="top"/>
          </w:tcPr>
          <w:p>
            <w:r/>
            <w:r>
              <w:rPr>
                <w:b w:val="0"/>
                <w:sz w:val="18"/>
              </w:rPr>
              <w:t>Best fit for relationships, church membership, roles, matching filters, feeds, events, subscriptions, and analytics.</w:t>
            </w:r>
          </w:p>
        </w:tc>
      </w:tr>
      <w:tr>
        <w:tc>
          <w:tcPr>
            <w:tcW w:type="dxa" w:w="3360"/>
            <w:vAlign w:val="top"/>
          </w:tcPr>
          <w:p>
            <w:r/>
            <w:r>
              <w:rPr>
                <w:b w:val="0"/>
                <w:sz w:val="18"/>
              </w:rPr>
              <w:t>Realtime/chat</w:t>
            </w:r>
          </w:p>
        </w:tc>
        <w:tc>
          <w:tcPr>
            <w:tcW w:type="dxa" w:w="3360"/>
            <w:vAlign w:val="top"/>
          </w:tcPr>
          <w:p>
            <w:r/>
            <w:r>
              <w:rPr>
                <w:b w:val="0"/>
                <w:sz w:val="18"/>
              </w:rPr>
              <w:t>NestJS WebSocket gateways + Redis + Postgres persistence</w:t>
            </w:r>
          </w:p>
        </w:tc>
        <w:tc>
          <w:tcPr>
            <w:tcW w:type="dxa" w:w="3360"/>
            <w:vAlign w:val="top"/>
          </w:tcPr>
          <w:p>
            <w:r/>
            <w:r>
              <w:rPr>
                <w:b w:val="0"/>
                <w:sz w:val="18"/>
              </w:rPr>
              <w:t>Keeps chat controllable, scalable gradually, and auditable for safety.</w:t>
            </w:r>
          </w:p>
        </w:tc>
      </w:tr>
      <w:tr>
        <w:tc>
          <w:tcPr>
            <w:tcW w:type="dxa" w:w="3360"/>
            <w:vAlign w:val="top"/>
          </w:tcPr>
          <w:p>
            <w:r/>
            <w:r>
              <w:rPr>
                <w:b w:val="0"/>
                <w:sz w:val="18"/>
              </w:rPr>
              <w:t>Push notifications</w:t>
            </w:r>
          </w:p>
        </w:tc>
        <w:tc>
          <w:tcPr>
            <w:tcW w:type="dxa" w:w="3360"/>
            <w:vAlign w:val="top"/>
          </w:tcPr>
          <w:p>
            <w:r/>
            <w:r>
              <w:rPr>
                <w:b w:val="0"/>
                <w:sz w:val="18"/>
              </w:rPr>
              <w:t>Firebase Cloud Messaging</w:t>
            </w:r>
          </w:p>
        </w:tc>
        <w:tc>
          <w:tcPr>
            <w:tcW w:type="dxa" w:w="3360"/>
            <w:vAlign w:val="top"/>
          </w:tcPr>
          <w:p>
            <w:r/>
            <w:r>
              <w:rPr>
                <w:b w:val="0"/>
                <w:sz w:val="18"/>
              </w:rPr>
              <w:t>Cross-platform mobile push notification infrastructure.</w:t>
            </w:r>
          </w:p>
        </w:tc>
      </w:tr>
      <w:tr>
        <w:tc>
          <w:tcPr>
            <w:tcW w:type="dxa" w:w="3360"/>
            <w:vAlign w:val="top"/>
          </w:tcPr>
          <w:p>
            <w:r/>
            <w:r>
              <w:rPr>
                <w:b w:val="0"/>
                <w:sz w:val="18"/>
              </w:rPr>
              <w:t>Search/discovery</w:t>
            </w:r>
          </w:p>
        </w:tc>
        <w:tc>
          <w:tcPr>
            <w:tcW w:type="dxa" w:w="3360"/>
            <w:vAlign w:val="top"/>
          </w:tcPr>
          <w:p>
            <w:r/>
            <w:r>
              <w:rPr>
                <w:b w:val="0"/>
                <w:sz w:val="18"/>
              </w:rPr>
              <w:t>PostgreSQL full-text search first; Meilisearch later</w:t>
            </w:r>
          </w:p>
        </w:tc>
        <w:tc>
          <w:tcPr>
            <w:tcW w:type="dxa" w:w="3360"/>
            <w:vAlign w:val="top"/>
          </w:tcPr>
          <w:p>
            <w:r/>
            <w:r>
              <w:rPr>
                <w:b w:val="0"/>
                <w:sz w:val="18"/>
              </w:rPr>
              <w:t>Start simple, then add typo-tolerant instant search for users, churches, ministries, posts, and events.</w:t>
            </w:r>
          </w:p>
        </w:tc>
      </w:tr>
      <w:tr>
        <w:tc>
          <w:tcPr>
            <w:tcW w:type="dxa" w:w="3360"/>
            <w:vAlign w:val="top"/>
          </w:tcPr>
          <w:p>
            <w:r/>
            <w:r>
              <w:rPr>
                <w:b w:val="0"/>
                <w:sz w:val="18"/>
              </w:rPr>
              <w:t>Media storage</w:t>
            </w:r>
          </w:p>
        </w:tc>
        <w:tc>
          <w:tcPr>
            <w:tcW w:type="dxa" w:w="3360"/>
            <w:vAlign w:val="top"/>
          </w:tcPr>
          <w:p>
            <w:r/>
            <w:r>
              <w:rPr>
                <w:b w:val="0"/>
                <w:sz w:val="18"/>
              </w:rPr>
              <w:t>S3-compatible object storage</w:t>
            </w:r>
          </w:p>
        </w:tc>
        <w:tc>
          <w:tcPr>
            <w:tcW w:type="dxa" w:w="3360"/>
            <w:vAlign w:val="top"/>
          </w:tcPr>
          <w:p>
            <w:r/>
            <w:r>
              <w:rPr>
                <w:b w:val="0"/>
                <w:sz w:val="18"/>
              </w:rPr>
              <w:t>Scalable storage for profile photos, stories, sermon media, documents, and ministry files.</w:t>
            </w:r>
          </w:p>
        </w:tc>
      </w:tr>
      <w:tr>
        <w:tc>
          <w:tcPr>
            <w:tcW w:type="dxa" w:w="3360"/>
            <w:vAlign w:val="top"/>
          </w:tcPr>
          <w:p>
            <w:r/>
            <w:r>
              <w:rPr>
                <w:b w:val="0"/>
                <w:sz w:val="18"/>
              </w:rPr>
              <w:t>Admin web</w:t>
            </w:r>
          </w:p>
        </w:tc>
        <w:tc>
          <w:tcPr>
            <w:tcW w:type="dxa" w:w="3360"/>
            <w:vAlign w:val="top"/>
          </w:tcPr>
          <w:p>
            <w:r/>
            <w:r>
              <w:rPr>
                <w:b w:val="0"/>
                <w:sz w:val="18"/>
              </w:rPr>
              <w:t>Next.js + Tailwind/shadcn</w:t>
            </w:r>
          </w:p>
        </w:tc>
        <w:tc>
          <w:tcPr>
            <w:tcW w:type="dxa" w:w="3360"/>
            <w:vAlign w:val="top"/>
          </w:tcPr>
          <w:p>
            <w:r/>
            <w:r>
              <w:rPr>
                <w:b w:val="0"/>
                <w:sz w:val="18"/>
              </w:rPr>
              <w:t>Fast internal dashboard for churches, ministries, moderation, reporting, and platform operations.</w:t>
            </w:r>
          </w:p>
        </w:tc>
      </w:tr>
    </w:tbl>
    <w:p/>
    <w:p>
      <w:pPr>
        <w:pStyle w:val="Heading1"/>
      </w:pPr>
      <w:r>
        <w:t>2. Product Vision and Positioning</w:t>
      </w:r>
    </w:p>
    <w:p>
      <w:r>
        <w:t>The app should feel like a digital home for Gospel believers: Facebook-style community, Telegram-style groups, a Bible app, church management, youth ministry tools, events, mentorship, and Christian relationship/courtship in one trusted platform.</w:t>
      </w:r>
    </w:p>
    <w:p>
      <w:pPr>
        <w:pStyle w:val="ListBullet"/>
      </w:pPr>
      <w:r>
        <w:t>Core promise: help Protestant/Gospel believers, especially youth and teenagers, connect, grow spiritually, serve in ministry, and participate in church/community life.</w:t>
      </w:r>
    </w:p>
    <w:p>
      <w:pPr>
        <w:pStyle w:val="ListBullet"/>
      </w:pPr>
      <w:r>
        <w:t>Primary market: Ethiopian Gospel believer/protestant youth, churches, fellowships, campus ministries, and local ministry departments.</w:t>
      </w:r>
    </w:p>
    <w:p>
      <w:pPr>
        <w:pStyle w:val="ListBullet"/>
      </w:pPr>
      <w:r>
        <w:t>Product tone: spiritual, modern, joyful, safe, youth-friendly, and trusted. It must not feel like secular dating or boring church administration software.</w:t>
      </w:r>
    </w:p>
    <w:p>
      <w:pPr>
        <w:pStyle w:val="ListBullet"/>
      </w:pPr>
      <w:r>
        <w:t>Relationship/courtship is an important module, but the broader brand should be community, discipleship, fellowship, and ministry engagement.</w:t>
      </w:r>
    </w:p>
    <w:p>
      <w:pPr>
        <w:pStyle w:val="Heading1"/>
      </w:pPr>
      <w:r>
        <w:t>3. Core Personas and Privilege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D3"/>
          </w:tcPr>
          <w:p>
            <w:r/>
            <w:r>
              <w:rPr>
                <w:b/>
                <w:sz w:val="18"/>
              </w:rPr>
              <w:t>Persona</w:t>
            </w:r>
          </w:p>
        </w:tc>
        <w:tc>
          <w:tcPr>
            <w:tcW w:type="dxa" w:w="3360"/>
            <w:shd w:fill="D9EAD3"/>
          </w:tcPr>
          <w:p>
            <w:r/>
            <w:r>
              <w:rPr>
                <w:b/>
                <w:sz w:val="18"/>
              </w:rPr>
              <w:t>Main Abilities</w:t>
            </w:r>
          </w:p>
        </w:tc>
        <w:tc>
          <w:tcPr>
            <w:tcW w:type="dxa" w:w="3360"/>
            <w:shd w:fill="D9EAD3"/>
          </w:tcPr>
          <w:p>
            <w:r/>
            <w:r>
              <w:rPr>
                <w:b/>
                <w:sz w:val="18"/>
              </w:rPr>
              <w:t>Risk / Control Needs</w:t>
            </w:r>
          </w:p>
        </w:tc>
      </w:tr>
      <w:tr>
        <w:tc>
          <w:tcPr>
            <w:tcW w:type="dxa" w:w="3360"/>
            <w:vAlign w:val="top"/>
          </w:tcPr>
          <w:p>
            <w:r/>
            <w:r>
              <w:rPr>
                <w:b w:val="0"/>
                <w:sz w:val="18"/>
              </w:rPr>
              <w:t>Normal believer / youth</w:t>
            </w:r>
          </w:p>
        </w:tc>
        <w:tc>
          <w:tcPr>
            <w:tcW w:type="dxa" w:w="3360"/>
            <w:vAlign w:val="top"/>
          </w:tcPr>
          <w:p>
            <w:r/>
            <w:r>
              <w:rPr>
                <w:b w:val="0"/>
                <w:sz w:val="18"/>
              </w:rPr>
              <w:t>Profile, follow, post, stories, Bible notes, join groups/events, chat, activate courtship profile optionally.</w:t>
            </w:r>
          </w:p>
        </w:tc>
        <w:tc>
          <w:tcPr>
            <w:tcW w:type="dxa" w:w="3360"/>
            <w:vAlign w:val="top"/>
          </w:tcPr>
          <w:p>
            <w:r/>
            <w:r>
              <w:rPr>
                <w:b w:val="0"/>
                <w:sz w:val="18"/>
              </w:rPr>
              <w:t>Age rules, reporting, privacy, account verification.</w:t>
            </w:r>
          </w:p>
        </w:tc>
      </w:tr>
      <w:tr>
        <w:tc>
          <w:tcPr>
            <w:tcW w:type="dxa" w:w="3360"/>
            <w:vAlign w:val="top"/>
          </w:tcPr>
          <w:p>
            <w:r/>
            <w:r>
              <w:rPr>
                <w:b w:val="0"/>
                <w:sz w:val="18"/>
              </w:rPr>
              <w:t>Teenager</w:t>
            </w:r>
          </w:p>
        </w:tc>
        <w:tc>
          <w:tcPr>
            <w:tcW w:type="dxa" w:w="3360"/>
            <w:vAlign w:val="top"/>
          </w:tcPr>
          <w:p>
            <w:r/>
            <w:r>
              <w:rPr>
                <w:b w:val="0"/>
                <w:sz w:val="18"/>
              </w:rPr>
              <w:t>Teen-safe content, moderated groups, Bible challenges, Q&amp;A, supervised youth activities.</w:t>
            </w:r>
          </w:p>
        </w:tc>
        <w:tc>
          <w:tcPr>
            <w:tcW w:type="dxa" w:w="3360"/>
            <w:vAlign w:val="top"/>
          </w:tcPr>
          <w:p>
            <w:r/>
            <w:r>
              <w:rPr>
                <w:b w:val="0"/>
                <w:sz w:val="18"/>
              </w:rPr>
              <w:t>No unrestricted adult direct messaging; strong moderation and guardian/church safety workflow.</w:t>
            </w:r>
          </w:p>
        </w:tc>
      </w:tr>
      <w:tr>
        <w:tc>
          <w:tcPr>
            <w:tcW w:type="dxa" w:w="3360"/>
            <w:vAlign w:val="top"/>
          </w:tcPr>
          <w:p>
            <w:r/>
            <w:r>
              <w:rPr>
                <w:b w:val="0"/>
                <w:sz w:val="18"/>
              </w:rPr>
              <w:t>Church admin</w:t>
            </w:r>
          </w:p>
        </w:tc>
        <w:tc>
          <w:tcPr>
            <w:tcW w:type="dxa" w:w="3360"/>
            <w:vAlign w:val="top"/>
          </w:tcPr>
          <w:p>
            <w:r/>
            <w:r>
              <w:rPr>
                <w:b w:val="0"/>
                <w:sz w:val="18"/>
              </w:rPr>
              <w:t>Manage church page, members, ministries, roles, events, announcements, verification.</w:t>
            </w:r>
          </w:p>
        </w:tc>
        <w:tc>
          <w:tcPr>
            <w:tcW w:type="dxa" w:w="3360"/>
            <w:vAlign w:val="top"/>
          </w:tcPr>
          <w:p>
            <w:r/>
            <w:r>
              <w:rPr>
                <w:b w:val="0"/>
                <w:sz w:val="18"/>
              </w:rPr>
              <w:t>Audit logs, permission boundaries, approval workflows.</w:t>
            </w:r>
          </w:p>
        </w:tc>
      </w:tr>
      <w:tr>
        <w:tc>
          <w:tcPr>
            <w:tcW w:type="dxa" w:w="3360"/>
            <w:vAlign w:val="top"/>
          </w:tcPr>
          <w:p>
            <w:r/>
            <w:r>
              <w:rPr>
                <w:b w:val="0"/>
                <w:sz w:val="18"/>
              </w:rPr>
              <w:t>Ministry/department leader</w:t>
            </w:r>
          </w:p>
        </w:tc>
        <w:tc>
          <w:tcPr>
            <w:tcW w:type="dxa" w:w="3360"/>
            <w:vAlign w:val="top"/>
          </w:tcPr>
          <w:p>
            <w:r/>
            <w:r>
              <w:rPr>
                <w:b w:val="0"/>
                <w:sz w:val="18"/>
              </w:rPr>
              <w:t>Manage department members, tasks, events, groups, posts, attendance, resources.</w:t>
            </w:r>
          </w:p>
        </w:tc>
        <w:tc>
          <w:tcPr>
            <w:tcW w:type="dxa" w:w="3360"/>
            <w:vAlign w:val="top"/>
          </w:tcPr>
          <w:p>
            <w:r/>
            <w:r>
              <w:rPr>
                <w:b w:val="0"/>
                <w:sz w:val="18"/>
              </w:rPr>
              <w:t>Can only manage assigned ministry scope.</w:t>
            </w:r>
          </w:p>
        </w:tc>
      </w:tr>
      <w:tr>
        <w:tc>
          <w:tcPr>
            <w:tcW w:type="dxa" w:w="3360"/>
            <w:vAlign w:val="top"/>
          </w:tcPr>
          <w:p>
            <w:r/>
            <w:r>
              <w:rPr>
                <w:b w:val="0"/>
                <w:sz w:val="18"/>
              </w:rPr>
              <w:t>Pastor / teacher / mentor</w:t>
            </w:r>
          </w:p>
        </w:tc>
        <w:tc>
          <w:tcPr>
            <w:tcW w:type="dxa" w:w="3360"/>
            <w:vAlign w:val="top"/>
          </w:tcPr>
          <w:p>
            <w:r/>
            <w:r>
              <w:rPr>
                <w:b w:val="0"/>
                <w:sz w:val="18"/>
              </w:rPr>
              <w:t>Publish teachings, answer Q&amp;A, mentor, counsel, validate sensitive content.</w:t>
            </w:r>
          </w:p>
        </w:tc>
        <w:tc>
          <w:tcPr>
            <w:tcW w:type="dxa" w:w="3360"/>
            <w:vAlign w:val="top"/>
          </w:tcPr>
          <w:p>
            <w:r/>
            <w:r>
              <w:rPr>
                <w:b w:val="0"/>
                <w:sz w:val="18"/>
              </w:rPr>
              <w:t>Verified role, accountable communication, safeguarding rules.</w:t>
            </w:r>
          </w:p>
        </w:tc>
      </w:tr>
      <w:tr>
        <w:tc>
          <w:tcPr>
            <w:tcW w:type="dxa" w:w="3360"/>
            <w:vAlign w:val="top"/>
          </w:tcPr>
          <w:p>
            <w:r/>
            <w:r>
              <w:rPr>
                <w:b w:val="0"/>
                <w:sz w:val="18"/>
              </w:rPr>
              <w:t>Platform moderator</w:t>
            </w:r>
          </w:p>
        </w:tc>
        <w:tc>
          <w:tcPr>
            <w:tcW w:type="dxa" w:w="3360"/>
            <w:vAlign w:val="top"/>
          </w:tcPr>
          <w:p>
            <w:r/>
            <w:r>
              <w:rPr>
                <w:b w:val="0"/>
                <w:sz w:val="18"/>
              </w:rPr>
              <w:t>Review reports, remove content, suspend accounts, handle abuse/spam.</w:t>
            </w:r>
          </w:p>
        </w:tc>
        <w:tc>
          <w:tcPr>
            <w:tcW w:type="dxa" w:w="3360"/>
            <w:vAlign w:val="top"/>
          </w:tcPr>
          <w:p>
            <w:r/>
            <w:r>
              <w:rPr>
                <w:b w:val="0"/>
                <w:sz w:val="18"/>
              </w:rPr>
              <w:t>Clear policy tools, logs, escalation paths.</w:t>
            </w:r>
          </w:p>
        </w:tc>
      </w:tr>
      <w:tr>
        <w:tc>
          <w:tcPr>
            <w:tcW w:type="dxa" w:w="3360"/>
            <w:vAlign w:val="top"/>
          </w:tcPr>
          <w:p>
            <w:r/>
            <w:r>
              <w:rPr>
                <w:b w:val="0"/>
                <w:sz w:val="18"/>
              </w:rPr>
              <w:t>Platform super admin</w:t>
            </w:r>
          </w:p>
        </w:tc>
        <w:tc>
          <w:tcPr>
            <w:tcW w:type="dxa" w:w="3360"/>
            <w:vAlign w:val="top"/>
          </w:tcPr>
          <w:p>
            <w:r/>
            <w:r>
              <w:rPr>
                <w:b w:val="0"/>
                <w:sz w:val="18"/>
              </w:rPr>
              <w:t>System-wide configuration, payments, subscriptions, feature flags, analytics, church verification.</w:t>
            </w:r>
          </w:p>
        </w:tc>
        <w:tc>
          <w:tcPr>
            <w:tcW w:type="dxa" w:w="3360"/>
            <w:vAlign w:val="top"/>
          </w:tcPr>
          <w:p>
            <w:r/>
            <w:r>
              <w:rPr>
                <w:b w:val="0"/>
                <w:sz w:val="18"/>
              </w:rPr>
              <w:t>Least privilege, multi-factor admin login, immutable logs.</w:t>
            </w:r>
          </w:p>
        </w:tc>
      </w:tr>
    </w:tbl>
    <w:p/>
    <w:p>
      <w:pPr>
        <w:pStyle w:val="Heading1"/>
      </w:pPr>
      <w:r>
        <w:t>4. Super App Modules</w:t>
      </w:r>
    </w:p>
    <w:p>
      <w:pPr>
        <w:pStyle w:val="Heading2"/>
      </w:pPr>
      <w:r>
        <w:t>Identity and Profiles</w:t>
      </w:r>
    </w:p>
    <w:p>
      <w:r>
        <w:t>Registration, onboarding, faith identity, church selection, profile photos, bio, testimony, interests, privacy, verification badges.</w:t>
      </w:r>
    </w:p>
    <w:p>
      <w:pPr>
        <w:pStyle w:val="Heading2"/>
      </w:pPr>
      <w:r>
        <w:t>Church Network</w:t>
      </w:r>
    </w:p>
    <w:p>
      <w:r>
        <w:t>Church pages, branches/campuses, services, pastors, departments, announcements, member requests, official posts.</w:t>
      </w:r>
    </w:p>
    <w:p>
      <w:pPr>
        <w:pStyle w:val="Heading2"/>
      </w:pPr>
      <w:r>
        <w:t>Ministries / Departments</w:t>
      </w:r>
    </w:p>
    <w:p>
      <w:r>
        <w:t>Youth ministry, teenagers ministry, choir, worship, prayer, media, evangelism, missions, counseling, discipleship, business/professional fellowship.</w:t>
      </w:r>
    </w:p>
    <w:p>
      <w:pPr>
        <w:pStyle w:val="Heading2"/>
      </w:pPr>
      <w:r>
        <w:t>Social Feed</w:t>
      </w:r>
    </w:p>
    <w:p>
      <w:r>
        <w:t>Posts, stories, short videos, likes, comments, shares, saves, mentions, hashtags, polls, Q&amp;A, reactions, reporting.</w:t>
      </w:r>
    </w:p>
    <w:p>
      <w:pPr>
        <w:pStyle w:val="Heading2"/>
      </w:pPr>
      <w:r>
        <w:t>Groups and Communities</w:t>
      </w:r>
    </w:p>
    <w:p>
      <w:r>
        <w:t>Public/private groups, church groups, ministry groups, Bible study groups, prayer rooms, campus groups, regional youth groups.</w:t>
      </w:r>
    </w:p>
    <w:p>
      <w:pPr>
        <w:pStyle w:val="Heading2"/>
      </w:pPr>
      <w:r>
        <w:t>Chat and Messaging</w:t>
      </w:r>
    </w:p>
    <w:p>
      <w:r>
        <w:t>1:1 chat, group chat, ministry chat, public channels, moderation, blocking, message requests, media sharing.</w:t>
      </w:r>
    </w:p>
    <w:p>
      <w:pPr>
        <w:pStyle w:val="Heading2"/>
      </w:pPr>
      <w:r>
        <w:t>Bible and Notes</w:t>
      </w:r>
    </w:p>
    <w:p>
      <w:r>
        <w:t>Bible reader, bookmarks, highlights, private notes, sermon notes, reading plans, devotional plans, share verse cards.</w:t>
      </w:r>
    </w:p>
    <w:p>
      <w:pPr>
        <w:pStyle w:val="Heading2"/>
      </w:pPr>
      <w:r>
        <w:t>Events</w:t>
      </w:r>
    </w:p>
    <w:p>
      <w:r>
        <w:t>Conferences, youth programs, worship nights, retreats, training, mission trips, registration, tickets, reminders, attendance.</w:t>
      </w:r>
    </w:p>
    <w:p>
      <w:pPr>
        <w:pStyle w:val="Heading2"/>
      </w:pPr>
      <w:r>
        <w:t>Prayer and Testimony</w:t>
      </w:r>
    </w:p>
    <w:p>
      <w:r>
        <w:t>Prayer wall, anonymous requests with moderation, testimony posts, prayer chains, fasting schedules.</w:t>
      </w:r>
    </w:p>
    <w:p>
      <w:pPr>
        <w:pStyle w:val="Heading2"/>
      </w:pPr>
      <w:r>
        <w:t>Mentorship and Counseling</w:t>
      </w:r>
    </w:p>
    <w:p>
      <w:r>
        <w:t>Mentor directory, pastor Q&amp;A, youth counseling, relationship guidance, discipleship pathways.</w:t>
      </w:r>
    </w:p>
    <w:p>
      <w:pPr>
        <w:pStyle w:val="Heading2"/>
      </w:pPr>
      <w:r>
        <w:t>Relationship / Courtship</w:t>
      </w:r>
    </w:p>
    <w:p>
      <w:r>
        <w:t>Optional faith-based matching, mutual interest, guided questions, safety checks, church/member verification, serious relationship filters.</w:t>
      </w:r>
    </w:p>
    <w:p>
      <w:pPr>
        <w:pStyle w:val="Heading2"/>
      </w:pPr>
      <w:r>
        <w:t>Youth and Teen Engagement</w:t>
      </w:r>
    </w:p>
    <w:p>
      <w:r>
        <w:t>Challenges, gamified Bible reading, talent showcase, moderated teen rooms, purpose/career topics, school/campus fellowship.</w:t>
      </w:r>
    </w:p>
    <w:p>
      <w:pPr>
        <w:pStyle w:val="Heading2"/>
      </w:pPr>
      <w:r>
        <w:t>Payments and Premium</w:t>
      </w:r>
    </w:p>
    <w:p>
      <w:r>
        <w:t>User premium, church premium, event tickets, donations, subscriptions, payment receipts, invoice history.</w:t>
      </w:r>
    </w:p>
    <w:p>
      <w:pPr>
        <w:pStyle w:val="Heading2"/>
      </w:pPr>
      <w:r>
        <w:t>Admin and Moderation</w:t>
      </w:r>
    </w:p>
    <w:p>
      <w:r>
        <w:t>Church admin portal, ministry management, reports, audit logs, content review, analytics, feature flags.</w:t>
      </w:r>
    </w:p>
    <w:p>
      <w:pPr>
        <w:pStyle w:val="Heading1"/>
      </w:pPr>
      <w:r>
        <w:t>5. Signup and Onboarding Flow</w:t>
      </w:r>
    </w:p>
    <w:p>
      <w:pPr>
        <w:pStyle w:val="ListBullet"/>
      </w:pPr>
      <w:r>
        <w:t>Step 1: Account creation with phone number first, email optional, password/OTP, device registration for notifications.</w:t>
      </w:r>
    </w:p>
    <w:p>
      <w:pPr>
        <w:pStyle w:val="ListBullet"/>
      </w:pPr>
      <w:r>
        <w:t>Step 2: Basic profile: name, gender, date of birth, city, profile photo, short bio.</w:t>
      </w:r>
    </w:p>
    <w:p>
      <w:pPr>
        <w:pStyle w:val="ListBullet"/>
      </w:pPr>
      <w:r>
        <w:t>Step 3: Faith identity: confirm Gospel believer/Protestant focus, choose denomination/fellowship style if needed, select church or request new church creation.</w:t>
      </w:r>
    </w:p>
    <w:p>
      <w:pPr>
        <w:pStyle w:val="ListBullet"/>
      </w:pPr>
      <w:r>
        <w:t>Step 4: Membership path: user selects member, visitor, ministry worker, leader, pastor, or church admin request. Sensitive roles require approval.</w:t>
      </w:r>
    </w:p>
    <w:p>
      <w:pPr>
        <w:pStyle w:val="ListBullet"/>
      </w:pPr>
      <w:r>
        <w:t>Step 5: Interest selection: Bible study, worship, youth fellowship, prayer, evangelism, mentoring, relationship/courtship, jobs, events, volunteering.</w:t>
      </w:r>
    </w:p>
    <w:p>
      <w:pPr>
        <w:pStyle w:val="ListBullet"/>
      </w:pPr>
      <w:r>
        <w:t>Step 6: Privacy defaults: profile visibility, who can message, who can see church/ministry, relationship profile hidden unless activated.</w:t>
      </w:r>
    </w:p>
    <w:p>
      <w:pPr>
        <w:pStyle w:val="ListBullet"/>
      </w:pPr>
      <w:r>
        <w:t>Step 7: Optional courtship activation: do not force it during signup. Let users activate later with additional verification and matching preferences.</w:t>
      </w:r>
    </w:p>
    <w:p>
      <w:pPr>
        <w:pStyle w:val="Heading1"/>
      </w:pPr>
      <w:r>
        <w:t>6. Suggested App Navigation and UX</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D3"/>
          </w:tcPr>
          <w:p>
            <w:r/>
            <w:r>
              <w:rPr>
                <w:b/>
                <w:sz w:val="18"/>
              </w:rPr>
              <w:t>Bottom Tab</w:t>
            </w:r>
          </w:p>
        </w:tc>
        <w:tc>
          <w:tcPr>
            <w:tcW w:type="dxa" w:w="3360"/>
            <w:shd w:fill="D9EAD3"/>
          </w:tcPr>
          <w:p>
            <w:r/>
            <w:r>
              <w:rPr>
                <w:b/>
                <w:sz w:val="18"/>
              </w:rPr>
              <w:t>Purpose</w:t>
            </w:r>
          </w:p>
        </w:tc>
        <w:tc>
          <w:tcPr>
            <w:tcW w:type="dxa" w:w="3360"/>
            <w:shd w:fill="D9EAD3"/>
          </w:tcPr>
          <w:p>
            <w:r/>
            <w:r>
              <w:rPr>
                <w:b/>
                <w:sz w:val="18"/>
              </w:rPr>
              <w:t>Key Screens</w:t>
            </w:r>
          </w:p>
        </w:tc>
      </w:tr>
      <w:tr>
        <w:tc>
          <w:tcPr>
            <w:tcW w:type="dxa" w:w="3360"/>
            <w:vAlign w:val="top"/>
          </w:tcPr>
          <w:p>
            <w:r/>
            <w:r>
              <w:rPr>
                <w:b w:val="0"/>
                <w:sz w:val="18"/>
              </w:rPr>
              <w:t>Home</w:t>
            </w:r>
          </w:p>
        </w:tc>
        <w:tc>
          <w:tcPr>
            <w:tcW w:type="dxa" w:w="3360"/>
            <w:vAlign w:val="top"/>
          </w:tcPr>
          <w:p>
            <w:r/>
            <w:r>
              <w:rPr>
                <w:b w:val="0"/>
                <w:sz w:val="18"/>
              </w:rPr>
              <w:t>Personalized Christian feed</w:t>
            </w:r>
          </w:p>
        </w:tc>
        <w:tc>
          <w:tcPr>
            <w:tcW w:type="dxa" w:w="3360"/>
            <w:vAlign w:val="top"/>
          </w:tcPr>
          <w:p>
            <w:r/>
            <w:r>
              <w:rPr>
                <w:b w:val="0"/>
                <w:sz w:val="18"/>
              </w:rPr>
              <w:t>Daily verse, posts, stories, prayer requests, church/ministry updates, event reminders.</w:t>
            </w:r>
          </w:p>
        </w:tc>
      </w:tr>
      <w:tr>
        <w:tc>
          <w:tcPr>
            <w:tcW w:type="dxa" w:w="3360"/>
            <w:vAlign w:val="top"/>
          </w:tcPr>
          <w:p>
            <w:r/>
            <w:r>
              <w:rPr>
                <w:b w:val="0"/>
                <w:sz w:val="18"/>
              </w:rPr>
              <w:t>Discover</w:t>
            </w:r>
          </w:p>
        </w:tc>
        <w:tc>
          <w:tcPr>
            <w:tcW w:type="dxa" w:w="3360"/>
            <w:vAlign w:val="top"/>
          </w:tcPr>
          <w:p>
            <w:r/>
            <w:r>
              <w:rPr>
                <w:b w:val="0"/>
                <w:sz w:val="18"/>
              </w:rPr>
              <w:t>Find people and communities</w:t>
            </w:r>
          </w:p>
        </w:tc>
        <w:tc>
          <w:tcPr>
            <w:tcW w:type="dxa" w:w="3360"/>
            <w:vAlign w:val="top"/>
          </w:tcPr>
          <w:p>
            <w:r/>
            <w:r>
              <w:rPr>
                <w:b w:val="0"/>
                <w:sz w:val="18"/>
              </w:rPr>
              <w:t>Churches, ministries, groups, events, mentors, youth activities, courtship matches.</w:t>
            </w:r>
          </w:p>
        </w:tc>
      </w:tr>
      <w:tr>
        <w:tc>
          <w:tcPr>
            <w:tcW w:type="dxa" w:w="3360"/>
            <w:vAlign w:val="top"/>
          </w:tcPr>
          <w:p>
            <w:r/>
            <w:r>
              <w:rPr>
                <w:b w:val="0"/>
                <w:sz w:val="18"/>
              </w:rPr>
              <w:t>Bible</w:t>
            </w:r>
          </w:p>
        </w:tc>
        <w:tc>
          <w:tcPr>
            <w:tcW w:type="dxa" w:w="3360"/>
            <w:vAlign w:val="top"/>
          </w:tcPr>
          <w:p>
            <w:r/>
            <w:r>
              <w:rPr>
                <w:b w:val="0"/>
                <w:sz w:val="18"/>
              </w:rPr>
              <w:t>Spiritual growth center</w:t>
            </w:r>
          </w:p>
        </w:tc>
        <w:tc>
          <w:tcPr>
            <w:tcW w:type="dxa" w:w="3360"/>
            <w:vAlign w:val="top"/>
          </w:tcPr>
          <w:p>
            <w:r/>
            <w:r>
              <w:rPr>
                <w:b w:val="0"/>
                <w:sz w:val="18"/>
              </w:rPr>
              <w:t>Bible reader, notes, highlights, bookmarks, plans, sermon notes, devotionals.</w:t>
            </w:r>
          </w:p>
        </w:tc>
      </w:tr>
      <w:tr>
        <w:tc>
          <w:tcPr>
            <w:tcW w:type="dxa" w:w="3360"/>
            <w:vAlign w:val="top"/>
          </w:tcPr>
          <w:p>
            <w:r/>
            <w:r>
              <w:rPr>
                <w:b w:val="0"/>
                <w:sz w:val="18"/>
              </w:rPr>
              <w:t>Community</w:t>
            </w:r>
          </w:p>
        </w:tc>
        <w:tc>
          <w:tcPr>
            <w:tcW w:type="dxa" w:w="3360"/>
            <w:vAlign w:val="top"/>
          </w:tcPr>
          <w:p>
            <w:r/>
            <w:r>
              <w:rPr>
                <w:b w:val="0"/>
                <w:sz w:val="18"/>
              </w:rPr>
              <w:t>Groups and chat</w:t>
            </w:r>
          </w:p>
        </w:tc>
        <w:tc>
          <w:tcPr>
            <w:tcW w:type="dxa" w:w="3360"/>
            <w:vAlign w:val="top"/>
          </w:tcPr>
          <w:p>
            <w:r/>
            <w:r>
              <w:rPr>
                <w:b w:val="0"/>
                <w:sz w:val="18"/>
              </w:rPr>
              <w:t>Private/public groups, ministry rooms, prayer rooms, youth/teen zones, direct messages.</w:t>
            </w:r>
          </w:p>
        </w:tc>
      </w:tr>
      <w:tr>
        <w:tc>
          <w:tcPr>
            <w:tcW w:type="dxa" w:w="3360"/>
            <w:vAlign w:val="top"/>
          </w:tcPr>
          <w:p>
            <w:r/>
            <w:r>
              <w:rPr>
                <w:b w:val="0"/>
                <w:sz w:val="18"/>
              </w:rPr>
              <w:t>Me</w:t>
            </w:r>
          </w:p>
        </w:tc>
        <w:tc>
          <w:tcPr>
            <w:tcW w:type="dxa" w:w="3360"/>
            <w:vAlign w:val="top"/>
          </w:tcPr>
          <w:p>
            <w:r/>
            <w:r>
              <w:rPr>
                <w:b w:val="0"/>
                <w:sz w:val="18"/>
              </w:rPr>
              <w:t>Personal dashboard</w:t>
            </w:r>
          </w:p>
        </w:tc>
        <w:tc>
          <w:tcPr>
            <w:tcW w:type="dxa" w:w="3360"/>
            <w:vAlign w:val="top"/>
          </w:tcPr>
          <w:p>
            <w:r/>
            <w:r>
              <w:rPr>
                <w:b w:val="0"/>
                <w:sz w:val="18"/>
              </w:rPr>
              <w:t>Profile, badges, notes, saved content, ministries, events, courtship profile, settings.</w:t>
            </w:r>
          </w:p>
        </w:tc>
      </w:tr>
    </w:tbl>
    <w:p/>
    <w:p>
      <w:r>
        <w:t>Design direction: use modern card-based feeds, soft gradients, readable typography, prominent Bible/faith actions, safe messaging cues, badges for verification, and fast onboarding. The app should reward spiritual participation, not vanity only.</w:t>
      </w:r>
    </w:p>
    <w:p>
      <w:pPr>
        <w:pStyle w:val="Heading1"/>
      </w:pPr>
      <w:r>
        <w:t>7. Entity Relationship Model</w:t>
      </w:r>
    </w:p>
    <w:p>
      <w:r>
        <w:t>The following is the conceptual data model for the agentic AI coder. The physical schema should use UUID primary keys, created_at/updated_at/deleted_at timestamps, audit tables for sensitive actions, and soft deletes for user-generated content.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D3"/>
          </w:tcPr>
          <w:p>
            <w:r/>
            <w:r>
              <w:rPr>
                <w:b/>
                <w:sz w:val="18"/>
              </w:rPr>
              <w:t>Entity</w:t>
            </w:r>
          </w:p>
        </w:tc>
        <w:tc>
          <w:tcPr>
            <w:tcW w:type="dxa" w:w="3360"/>
            <w:shd w:fill="D9EAD3"/>
          </w:tcPr>
          <w:p>
            <w:r/>
            <w:r>
              <w:rPr>
                <w:b/>
                <w:sz w:val="18"/>
              </w:rPr>
              <w:t>Important Fields</w:t>
            </w:r>
          </w:p>
        </w:tc>
        <w:tc>
          <w:tcPr>
            <w:tcW w:type="dxa" w:w="3360"/>
            <w:shd w:fill="D9EAD3"/>
          </w:tcPr>
          <w:p>
            <w:r/>
            <w:r>
              <w:rPr>
                <w:b/>
                <w:sz w:val="18"/>
              </w:rPr>
              <w:t>Relationships</w:t>
            </w:r>
          </w:p>
        </w:tc>
      </w:tr>
      <w:tr>
        <w:tc>
          <w:tcPr>
            <w:tcW w:type="dxa" w:w="3360"/>
            <w:vAlign w:val="top"/>
          </w:tcPr>
          <w:p>
            <w:r/>
            <w:r>
              <w:rPr>
                <w:b w:val="0"/>
                <w:sz w:val="18"/>
              </w:rPr>
              <w:t>User</w:t>
            </w:r>
          </w:p>
        </w:tc>
        <w:tc>
          <w:tcPr>
            <w:tcW w:type="dxa" w:w="3360"/>
            <w:vAlign w:val="top"/>
          </w:tcPr>
          <w:p>
            <w:r/>
            <w:r>
              <w:rPr>
                <w:b w:val="0"/>
                <w:sz w:val="18"/>
              </w:rPr>
              <w:t>id, phone, email, status, age, gender, city, avatar, bio, verification_level</w:t>
            </w:r>
          </w:p>
        </w:tc>
        <w:tc>
          <w:tcPr>
            <w:tcW w:type="dxa" w:w="3360"/>
            <w:vAlign w:val="top"/>
          </w:tcPr>
          <w:p>
            <w:r/>
            <w:r>
              <w:rPr>
                <w:b w:val="0"/>
                <w:sz w:val="18"/>
              </w:rPr>
              <w:t>Belongs to profile, memberships, roles, groups, chats, posts, notes, reactions, events.</w:t>
            </w:r>
          </w:p>
        </w:tc>
      </w:tr>
      <w:tr>
        <w:tc>
          <w:tcPr>
            <w:tcW w:type="dxa" w:w="3360"/>
            <w:vAlign w:val="top"/>
          </w:tcPr>
          <w:p>
            <w:r/>
            <w:r>
              <w:rPr>
                <w:b w:val="0"/>
                <w:sz w:val="18"/>
              </w:rPr>
              <w:t>UserProfile</w:t>
            </w:r>
          </w:p>
        </w:tc>
        <w:tc>
          <w:tcPr>
            <w:tcW w:type="dxa" w:w="3360"/>
            <w:vAlign w:val="top"/>
          </w:tcPr>
          <w:p>
            <w:r/>
            <w:r>
              <w:rPr>
                <w:b w:val="0"/>
                <w:sz w:val="18"/>
              </w:rPr>
              <w:t>user_id, testimony, interests, privacy settings, language preference</w:t>
            </w:r>
          </w:p>
        </w:tc>
        <w:tc>
          <w:tcPr>
            <w:tcW w:type="dxa" w:w="3360"/>
            <w:vAlign w:val="top"/>
          </w:tcPr>
          <w:p>
            <w:r/>
            <w:r>
              <w:rPr>
                <w:b w:val="0"/>
                <w:sz w:val="18"/>
              </w:rPr>
              <w:t>One-to-one with User.</w:t>
            </w:r>
          </w:p>
        </w:tc>
      </w:tr>
      <w:tr>
        <w:tc>
          <w:tcPr>
            <w:tcW w:type="dxa" w:w="3360"/>
            <w:vAlign w:val="top"/>
          </w:tcPr>
          <w:p>
            <w:r/>
            <w:r>
              <w:rPr>
                <w:b w:val="0"/>
                <w:sz w:val="18"/>
              </w:rPr>
              <w:t>Church</w:t>
            </w:r>
          </w:p>
        </w:tc>
        <w:tc>
          <w:tcPr>
            <w:tcW w:type="dxa" w:w="3360"/>
            <w:vAlign w:val="top"/>
          </w:tcPr>
          <w:p>
            <w:r/>
            <w:r>
              <w:rPr>
                <w:b w:val="0"/>
                <w:sz w:val="18"/>
              </w:rPr>
              <w:t>id, name, location, branch, logo, verification_status, description</w:t>
            </w:r>
          </w:p>
        </w:tc>
        <w:tc>
          <w:tcPr>
            <w:tcW w:type="dxa" w:w="3360"/>
            <w:vAlign w:val="top"/>
          </w:tcPr>
          <w:p>
            <w:r/>
            <w:r>
              <w:rPr>
                <w:b w:val="0"/>
                <w:sz w:val="18"/>
              </w:rPr>
              <w:t>Has many memberships, ministries, events, posts, services.</w:t>
            </w:r>
          </w:p>
        </w:tc>
      </w:tr>
      <w:tr>
        <w:tc>
          <w:tcPr>
            <w:tcW w:type="dxa" w:w="3360"/>
            <w:vAlign w:val="top"/>
          </w:tcPr>
          <w:p>
            <w:r/>
            <w:r>
              <w:rPr>
                <w:b w:val="0"/>
                <w:sz w:val="18"/>
              </w:rPr>
              <w:t>ChurchMembership</w:t>
            </w:r>
          </w:p>
        </w:tc>
        <w:tc>
          <w:tcPr>
            <w:tcW w:type="dxa" w:w="3360"/>
            <w:vAlign w:val="top"/>
          </w:tcPr>
          <w:p>
            <w:r/>
            <w:r>
              <w:rPr>
                <w:b w:val="0"/>
                <w:sz w:val="18"/>
              </w:rPr>
              <w:t>user_id, church_id, status, membership_type, approved_by</w:t>
            </w:r>
          </w:p>
        </w:tc>
        <w:tc>
          <w:tcPr>
            <w:tcW w:type="dxa" w:w="3360"/>
            <w:vAlign w:val="top"/>
          </w:tcPr>
          <w:p>
            <w:r/>
            <w:r>
              <w:rPr>
                <w:b w:val="0"/>
                <w:sz w:val="18"/>
              </w:rPr>
              <w:t>Links users to churches with approval workflow.</w:t>
            </w:r>
          </w:p>
        </w:tc>
      </w:tr>
      <w:tr>
        <w:tc>
          <w:tcPr>
            <w:tcW w:type="dxa" w:w="3360"/>
            <w:vAlign w:val="top"/>
          </w:tcPr>
          <w:p>
            <w:r/>
            <w:r>
              <w:rPr>
                <w:b w:val="0"/>
                <w:sz w:val="18"/>
              </w:rPr>
              <w:t>Role / Permission</w:t>
            </w:r>
          </w:p>
        </w:tc>
        <w:tc>
          <w:tcPr>
            <w:tcW w:type="dxa" w:w="3360"/>
            <w:vAlign w:val="top"/>
          </w:tcPr>
          <w:p>
            <w:r/>
            <w:r>
              <w:rPr>
                <w:b w:val="0"/>
                <w:sz w:val="18"/>
              </w:rPr>
              <w:t>role_key, scope_type, scope_id, permissions</w:t>
            </w:r>
          </w:p>
        </w:tc>
        <w:tc>
          <w:tcPr>
            <w:tcW w:type="dxa" w:w="3360"/>
            <w:vAlign w:val="top"/>
          </w:tcPr>
          <w:p>
            <w:r/>
            <w:r>
              <w:rPr>
                <w:b w:val="0"/>
                <w:sz w:val="18"/>
              </w:rPr>
              <w:t>Roles can apply globally, per church, per ministry, per group.</w:t>
            </w:r>
          </w:p>
        </w:tc>
      </w:tr>
      <w:tr>
        <w:tc>
          <w:tcPr>
            <w:tcW w:type="dxa" w:w="3360"/>
            <w:vAlign w:val="top"/>
          </w:tcPr>
          <w:p>
            <w:r/>
            <w:r>
              <w:rPr>
                <w:b w:val="0"/>
                <w:sz w:val="18"/>
              </w:rPr>
              <w:t>Ministry</w:t>
            </w:r>
          </w:p>
        </w:tc>
        <w:tc>
          <w:tcPr>
            <w:tcW w:type="dxa" w:w="3360"/>
            <w:vAlign w:val="top"/>
          </w:tcPr>
          <w:p>
            <w:r/>
            <w:r>
              <w:rPr>
                <w:b w:val="0"/>
                <w:sz w:val="18"/>
              </w:rPr>
              <w:t>id, church_id, name, type, leader_id, visibility</w:t>
            </w:r>
          </w:p>
        </w:tc>
        <w:tc>
          <w:tcPr>
            <w:tcW w:type="dxa" w:w="3360"/>
            <w:vAlign w:val="top"/>
          </w:tcPr>
          <w:p>
            <w:r/>
            <w:r>
              <w:rPr>
                <w:b w:val="0"/>
                <w:sz w:val="18"/>
              </w:rPr>
              <w:t>Belongs to Church; has members, groups, tasks, events, posts.</w:t>
            </w:r>
          </w:p>
        </w:tc>
      </w:tr>
      <w:tr>
        <w:tc>
          <w:tcPr>
            <w:tcW w:type="dxa" w:w="3360"/>
            <w:vAlign w:val="top"/>
          </w:tcPr>
          <w:p>
            <w:r/>
            <w:r>
              <w:rPr>
                <w:b w:val="0"/>
                <w:sz w:val="18"/>
              </w:rPr>
              <w:t>Group</w:t>
            </w:r>
          </w:p>
        </w:tc>
        <w:tc>
          <w:tcPr>
            <w:tcW w:type="dxa" w:w="3360"/>
            <w:vAlign w:val="top"/>
          </w:tcPr>
          <w:p>
            <w:r/>
            <w:r>
              <w:rPr>
                <w:b w:val="0"/>
                <w:sz w:val="18"/>
              </w:rPr>
              <w:t>id, type, visibility, owner_scope, title, rules</w:t>
            </w:r>
          </w:p>
        </w:tc>
        <w:tc>
          <w:tcPr>
            <w:tcW w:type="dxa" w:w="3360"/>
            <w:vAlign w:val="top"/>
          </w:tcPr>
          <w:p>
            <w:r/>
            <w:r>
              <w:rPr>
                <w:b w:val="0"/>
                <w:sz w:val="18"/>
              </w:rPr>
              <w:t>Can be public/private/church/ministry/teen/prayer/Bible/courtship discussion.</w:t>
            </w:r>
          </w:p>
        </w:tc>
      </w:tr>
      <w:tr>
        <w:tc>
          <w:tcPr>
            <w:tcW w:type="dxa" w:w="3360"/>
            <w:vAlign w:val="top"/>
          </w:tcPr>
          <w:p>
            <w:r/>
            <w:r>
              <w:rPr>
                <w:b w:val="0"/>
                <w:sz w:val="18"/>
              </w:rPr>
              <w:t>Post</w:t>
            </w:r>
          </w:p>
        </w:tc>
        <w:tc>
          <w:tcPr>
            <w:tcW w:type="dxa" w:w="3360"/>
            <w:vAlign w:val="top"/>
          </w:tcPr>
          <w:p>
            <w:r/>
            <w:r>
              <w:rPr>
                <w:b w:val="0"/>
                <w:sz w:val="18"/>
              </w:rPr>
              <w:t>id, author_id, scope, content, media, visibility, status</w:t>
            </w:r>
          </w:p>
        </w:tc>
        <w:tc>
          <w:tcPr>
            <w:tcW w:type="dxa" w:w="3360"/>
            <w:vAlign w:val="top"/>
          </w:tcPr>
          <w:p>
            <w:r/>
            <w:r>
              <w:rPr>
                <w:b w:val="0"/>
                <w:sz w:val="18"/>
              </w:rPr>
              <w:t>Has comments, likes, saves, shares, reports.</w:t>
            </w:r>
          </w:p>
        </w:tc>
      </w:tr>
      <w:tr>
        <w:tc>
          <w:tcPr>
            <w:tcW w:type="dxa" w:w="3360"/>
            <w:vAlign w:val="top"/>
          </w:tcPr>
          <w:p>
            <w:r/>
            <w:r>
              <w:rPr>
                <w:b w:val="0"/>
                <w:sz w:val="18"/>
              </w:rPr>
              <w:t>Story</w:t>
            </w:r>
          </w:p>
        </w:tc>
        <w:tc>
          <w:tcPr>
            <w:tcW w:type="dxa" w:w="3360"/>
            <w:vAlign w:val="top"/>
          </w:tcPr>
          <w:p>
            <w:r/>
            <w:r>
              <w:rPr>
                <w:b w:val="0"/>
                <w:sz w:val="18"/>
              </w:rPr>
              <w:t>id, author_id, media_url, expires_at, visibility</w:t>
            </w:r>
          </w:p>
        </w:tc>
        <w:tc>
          <w:tcPr>
            <w:tcW w:type="dxa" w:w="3360"/>
            <w:vAlign w:val="top"/>
          </w:tcPr>
          <w:p>
            <w:r/>
            <w:r>
              <w:rPr>
                <w:b w:val="0"/>
                <w:sz w:val="18"/>
              </w:rPr>
              <w:t>Temporary content with views and reactions.</w:t>
            </w:r>
          </w:p>
        </w:tc>
      </w:tr>
      <w:tr>
        <w:tc>
          <w:tcPr>
            <w:tcW w:type="dxa" w:w="3360"/>
            <w:vAlign w:val="top"/>
          </w:tcPr>
          <w:p>
            <w:r/>
            <w:r>
              <w:rPr>
                <w:b w:val="0"/>
                <w:sz w:val="18"/>
              </w:rPr>
              <w:t>Comment</w:t>
            </w:r>
          </w:p>
        </w:tc>
        <w:tc>
          <w:tcPr>
            <w:tcW w:type="dxa" w:w="3360"/>
            <w:vAlign w:val="top"/>
          </w:tcPr>
          <w:p>
            <w:r/>
            <w:r>
              <w:rPr>
                <w:b w:val="0"/>
                <w:sz w:val="18"/>
              </w:rPr>
              <w:t>id, post_id, author_id, parent_id, content, status</w:t>
            </w:r>
          </w:p>
        </w:tc>
        <w:tc>
          <w:tcPr>
            <w:tcW w:type="dxa" w:w="3360"/>
            <w:vAlign w:val="top"/>
          </w:tcPr>
          <w:p>
            <w:r/>
            <w:r>
              <w:rPr>
                <w:b w:val="0"/>
                <w:sz w:val="18"/>
              </w:rPr>
              <w:t>Nested comments and moderation status.</w:t>
            </w:r>
          </w:p>
        </w:tc>
      </w:tr>
      <w:tr>
        <w:tc>
          <w:tcPr>
            <w:tcW w:type="dxa" w:w="3360"/>
            <w:vAlign w:val="top"/>
          </w:tcPr>
          <w:p>
            <w:r/>
            <w:r>
              <w:rPr>
                <w:b w:val="0"/>
                <w:sz w:val="18"/>
              </w:rPr>
              <w:t>Reaction</w:t>
            </w:r>
          </w:p>
        </w:tc>
        <w:tc>
          <w:tcPr>
            <w:tcW w:type="dxa" w:w="3360"/>
            <w:vAlign w:val="top"/>
          </w:tcPr>
          <w:p>
            <w:r/>
            <w:r>
              <w:rPr>
                <w:b w:val="0"/>
                <w:sz w:val="18"/>
              </w:rPr>
              <w:t>user_id, target_type, target_id, reaction_type</w:t>
            </w:r>
          </w:p>
        </w:tc>
        <w:tc>
          <w:tcPr>
            <w:tcW w:type="dxa" w:w="3360"/>
            <w:vAlign w:val="top"/>
          </w:tcPr>
          <w:p>
            <w:r/>
            <w:r>
              <w:rPr>
                <w:b w:val="0"/>
                <w:sz w:val="18"/>
              </w:rPr>
              <w:t>Likes, amen, pray, celebrate, support.</w:t>
            </w:r>
          </w:p>
        </w:tc>
      </w:tr>
      <w:tr>
        <w:tc>
          <w:tcPr>
            <w:tcW w:type="dxa" w:w="3360"/>
            <w:vAlign w:val="top"/>
          </w:tcPr>
          <w:p>
            <w:r/>
            <w:r>
              <w:rPr>
                <w:b w:val="0"/>
                <w:sz w:val="18"/>
              </w:rPr>
              <w:t>ChatThread</w:t>
            </w:r>
          </w:p>
        </w:tc>
        <w:tc>
          <w:tcPr>
            <w:tcW w:type="dxa" w:w="3360"/>
            <w:vAlign w:val="top"/>
          </w:tcPr>
          <w:p>
            <w:r/>
            <w:r>
              <w:rPr>
                <w:b w:val="0"/>
                <w:sz w:val="18"/>
              </w:rPr>
              <w:t>id, type, created_by, safety_state</w:t>
            </w:r>
          </w:p>
        </w:tc>
        <w:tc>
          <w:tcPr>
            <w:tcW w:type="dxa" w:w="3360"/>
            <w:vAlign w:val="top"/>
          </w:tcPr>
          <w:p>
            <w:r/>
            <w:r>
              <w:rPr>
                <w:b w:val="0"/>
                <w:sz w:val="18"/>
              </w:rPr>
              <w:t>Has participants and messages.</w:t>
            </w:r>
          </w:p>
        </w:tc>
      </w:tr>
      <w:tr>
        <w:tc>
          <w:tcPr>
            <w:tcW w:type="dxa" w:w="3360"/>
            <w:vAlign w:val="top"/>
          </w:tcPr>
          <w:p>
            <w:r/>
            <w:r>
              <w:rPr>
                <w:b w:val="0"/>
                <w:sz w:val="18"/>
              </w:rPr>
              <w:t>Message</w:t>
            </w:r>
          </w:p>
        </w:tc>
        <w:tc>
          <w:tcPr>
            <w:tcW w:type="dxa" w:w="3360"/>
            <w:vAlign w:val="top"/>
          </w:tcPr>
          <w:p>
            <w:r/>
            <w:r>
              <w:rPr>
                <w:b w:val="0"/>
                <w:sz w:val="18"/>
              </w:rPr>
              <w:t>id, thread_id, sender_id, content, media, status</w:t>
            </w:r>
          </w:p>
        </w:tc>
        <w:tc>
          <w:tcPr>
            <w:tcW w:type="dxa" w:w="3360"/>
            <w:vAlign w:val="top"/>
          </w:tcPr>
          <w:p>
            <w:r/>
            <w:r>
              <w:rPr>
                <w:b w:val="0"/>
                <w:sz w:val="18"/>
              </w:rPr>
              <w:t>Persisted messages; moderation/report flags.</w:t>
            </w:r>
          </w:p>
        </w:tc>
      </w:tr>
      <w:tr>
        <w:tc>
          <w:tcPr>
            <w:tcW w:type="dxa" w:w="3360"/>
            <w:vAlign w:val="top"/>
          </w:tcPr>
          <w:p>
            <w:r/>
            <w:r>
              <w:rPr>
                <w:b w:val="0"/>
                <w:sz w:val="18"/>
              </w:rPr>
              <w:t>BibleNote</w:t>
            </w:r>
          </w:p>
        </w:tc>
        <w:tc>
          <w:tcPr>
            <w:tcW w:type="dxa" w:w="3360"/>
            <w:vAlign w:val="top"/>
          </w:tcPr>
          <w:p>
            <w:r/>
            <w:r>
              <w:rPr>
                <w:b w:val="0"/>
                <w:sz w:val="18"/>
              </w:rPr>
              <w:t>id, user_id, book, chapter, verse_range, note, visibility</w:t>
            </w:r>
          </w:p>
        </w:tc>
        <w:tc>
          <w:tcPr>
            <w:tcW w:type="dxa" w:w="3360"/>
            <w:vAlign w:val="top"/>
          </w:tcPr>
          <w:p>
            <w:r/>
            <w:r>
              <w:rPr>
                <w:b w:val="0"/>
                <w:sz w:val="18"/>
              </w:rPr>
              <w:t>Private by default; can be shared to group/feed.</w:t>
            </w:r>
          </w:p>
        </w:tc>
      </w:tr>
      <w:tr>
        <w:tc>
          <w:tcPr>
            <w:tcW w:type="dxa" w:w="3360"/>
            <w:vAlign w:val="top"/>
          </w:tcPr>
          <w:p>
            <w:r/>
            <w:r>
              <w:rPr>
                <w:b w:val="0"/>
                <w:sz w:val="18"/>
              </w:rPr>
              <w:t>Event</w:t>
            </w:r>
          </w:p>
        </w:tc>
        <w:tc>
          <w:tcPr>
            <w:tcW w:type="dxa" w:w="3360"/>
            <w:vAlign w:val="top"/>
          </w:tcPr>
          <w:p>
            <w:r/>
            <w:r>
              <w:rPr>
                <w:b w:val="0"/>
                <w:sz w:val="18"/>
              </w:rPr>
              <w:t>id, organizer_scope, title, location, start_time, registration_type</w:t>
            </w:r>
          </w:p>
        </w:tc>
        <w:tc>
          <w:tcPr>
            <w:tcW w:type="dxa" w:w="3360"/>
            <w:vAlign w:val="top"/>
          </w:tcPr>
          <w:p>
            <w:r/>
            <w:r>
              <w:rPr>
                <w:b w:val="0"/>
                <w:sz w:val="18"/>
              </w:rPr>
              <w:t>Has registrations, tickets, reminders, attendance.</w:t>
            </w:r>
          </w:p>
        </w:tc>
      </w:tr>
      <w:tr>
        <w:tc>
          <w:tcPr>
            <w:tcW w:type="dxa" w:w="3360"/>
            <w:vAlign w:val="top"/>
          </w:tcPr>
          <w:p>
            <w:r/>
            <w:r>
              <w:rPr>
                <w:b w:val="0"/>
                <w:sz w:val="18"/>
              </w:rPr>
              <w:t>PrayerRequest</w:t>
            </w:r>
          </w:p>
        </w:tc>
        <w:tc>
          <w:tcPr>
            <w:tcW w:type="dxa" w:w="3360"/>
            <w:vAlign w:val="top"/>
          </w:tcPr>
          <w:p>
            <w:r/>
            <w:r>
              <w:rPr>
                <w:b w:val="0"/>
                <w:sz w:val="18"/>
              </w:rPr>
              <w:t>id, author_id, content, anonymous, visibility, status</w:t>
            </w:r>
          </w:p>
        </w:tc>
        <w:tc>
          <w:tcPr>
            <w:tcW w:type="dxa" w:w="3360"/>
            <w:vAlign w:val="top"/>
          </w:tcPr>
          <w:p>
            <w:r/>
            <w:r>
              <w:rPr>
                <w:b w:val="0"/>
                <w:sz w:val="18"/>
              </w:rPr>
              <w:t>Can receive prayer reactions and follow-ups.</w:t>
            </w:r>
          </w:p>
        </w:tc>
      </w:tr>
      <w:tr>
        <w:tc>
          <w:tcPr>
            <w:tcW w:type="dxa" w:w="3360"/>
            <w:vAlign w:val="top"/>
          </w:tcPr>
          <w:p>
            <w:r/>
            <w:r>
              <w:rPr>
                <w:b w:val="0"/>
                <w:sz w:val="18"/>
              </w:rPr>
              <w:t>Mentorship</w:t>
            </w:r>
          </w:p>
        </w:tc>
        <w:tc>
          <w:tcPr>
            <w:tcW w:type="dxa" w:w="3360"/>
            <w:vAlign w:val="top"/>
          </w:tcPr>
          <w:p>
            <w:r/>
            <w:r>
              <w:rPr>
                <w:b w:val="0"/>
                <w:sz w:val="18"/>
              </w:rPr>
              <w:t>mentor_id, mentee_id, status, topic, schedule</w:t>
            </w:r>
          </w:p>
        </w:tc>
        <w:tc>
          <w:tcPr>
            <w:tcW w:type="dxa" w:w="3360"/>
            <w:vAlign w:val="top"/>
          </w:tcPr>
          <w:p>
            <w:r/>
            <w:r>
              <w:rPr>
                <w:b w:val="0"/>
                <w:sz w:val="18"/>
              </w:rPr>
              <w:t>Supports mentorship/counseling workflows.</w:t>
            </w:r>
          </w:p>
        </w:tc>
      </w:tr>
      <w:tr>
        <w:tc>
          <w:tcPr>
            <w:tcW w:type="dxa" w:w="3360"/>
            <w:vAlign w:val="top"/>
          </w:tcPr>
          <w:p>
            <w:r/>
            <w:r>
              <w:rPr>
                <w:b w:val="0"/>
                <w:sz w:val="18"/>
              </w:rPr>
              <w:t>CourtshipProfile</w:t>
            </w:r>
          </w:p>
        </w:tc>
        <w:tc>
          <w:tcPr>
            <w:tcW w:type="dxa" w:w="3360"/>
            <w:vAlign w:val="top"/>
          </w:tcPr>
          <w:p>
            <w:r/>
            <w:r>
              <w:rPr>
                <w:b w:val="0"/>
                <w:sz w:val="18"/>
              </w:rPr>
              <w:t>user_id, active, intention, preferences, boundaries, verification_required</w:t>
            </w:r>
          </w:p>
        </w:tc>
        <w:tc>
          <w:tcPr>
            <w:tcW w:type="dxa" w:w="3360"/>
            <w:vAlign w:val="top"/>
          </w:tcPr>
          <w:p>
            <w:r/>
            <w:r>
              <w:rPr>
                <w:b w:val="0"/>
                <w:sz w:val="18"/>
              </w:rPr>
              <w:t>Optional profile separate from public user profile.</w:t>
            </w:r>
          </w:p>
        </w:tc>
      </w:tr>
      <w:tr>
        <w:tc>
          <w:tcPr>
            <w:tcW w:type="dxa" w:w="3360"/>
            <w:vAlign w:val="top"/>
          </w:tcPr>
          <w:p>
            <w:r/>
            <w:r>
              <w:rPr>
                <w:b w:val="0"/>
                <w:sz w:val="18"/>
              </w:rPr>
              <w:t>Match / Interest</w:t>
            </w:r>
          </w:p>
        </w:tc>
        <w:tc>
          <w:tcPr>
            <w:tcW w:type="dxa" w:w="3360"/>
            <w:vAlign w:val="top"/>
          </w:tcPr>
          <w:p>
            <w:r/>
            <w:r>
              <w:rPr>
                <w:b w:val="0"/>
                <w:sz w:val="18"/>
              </w:rPr>
              <w:t>from_user, to_user, status, compatibility_score</w:t>
            </w:r>
          </w:p>
        </w:tc>
        <w:tc>
          <w:tcPr>
            <w:tcW w:type="dxa" w:w="3360"/>
            <w:vAlign w:val="top"/>
          </w:tcPr>
          <w:p>
            <w:r/>
            <w:r>
              <w:rPr>
                <w:b w:val="0"/>
                <w:sz w:val="18"/>
              </w:rPr>
              <w:t>Mutual interest required before chat.</w:t>
            </w:r>
          </w:p>
        </w:tc>
      </w:tr>
      <w:tr>
        <w:tc>
          <w:tcPr>
            <w:tcW w:type="dxa" w:w="3360"/>
            <w:vAlign w:val="top"/>
          </w:tcPr>
          <w:p>
            <w:r/>
            <w:r>
              <w:rPr>
                <w:b w:val="0"/>
                <w:sz w:val="18"/>
              </w:rPr>
              <w:t>Subscription</w:t>
            </w:r>
          </w:p>
        </w:tc>
        <w:tc>
          <w:tcPr>
            <w:tcW w:type="dxa" w:w="3360"/>
            <w:vAlign w:val="top"/>
          </w:tcPr>
          <w:p>
            <w:r/>
            <w:r>
              <w:rPr>
                <w:b w:val="0"/>
                <w:sz w:val="18"/>
              </w:rPr>
              <w:t>user_or_church_id, plan, status, renewal_date, provider</w:t>
            </w:r>
          </w:p>
        </w:tc>
        <w:tc>
          <w:tcPr>
            <w:tcW w:type="dxa" w:w="3360"/>
            <w:vAlign w:val="top"/>
          </w:tcPr>
          <w:p>
            <w:r/>
            <w:r>
              <w:rPr>
                <w:b w:val="0"/>
                <w:sz w:val="18"/>
              </w:rPr>
              <w:t>For free/premium monetization.</w:t>
            </w:r>
          </w:p>
        </w:tc>
      </w:tr>
      <w:tr>
        <w:tc>
          <w:tcPr>
            <w:tcW w:type="dxa" w:w="3360"/>
            <w:vAlign w:val="top"/>
          </w:tcPr>
          <w:p>
            <w:r/>
            <w:r>
              <w:rPr>
                <w:b w:val="0"/>
                <w:sz w:val="18"/>
              </w:rPr>
              <w:t>Payment</w:t>
            </w:r>
          </w:p>
        </w:tc>
        <w:tc>
          <w:tcPr>
            <w:tcW w:type="dxa" w:w="3360"/>
            <w:vAlign w:val="top"/>
          </w:tcPr>
          <w:p>
            <w:r/>
            <w:r>
              <w:rPr>
                <w:b w:val="0"/>
                <w:sz w:val="18"/>
              </w:rPr>
              <w:t>id, provider, amount, currency, status, tx_ref, metadata</w:t>
            </w:r>
          </w:p>
        </w:tc>
        <w:tc>
          <w:tcPr>
            <w:tcW w:type="dxa" w:w="3360"/>
            <w:vAlign w:val="top"/>
          </w:tcPr>
          <w:p>
            <w:r/>
            <w:r>
              <w:rPr>
                <w:b w:val="0"/>
                <w:sz w:val="18"/>
              </w:rPr>
              <w:t>Abstracts Ethiopian/local payment gateways.</w:t>
            </w:r>
          </w:p>
        </w:tc>
      </w:tr>
      <w:tr>
        <w:tc>
          <w:tcPr>
            <w:tcW w:type="dxa" w:w="3360"/>
            <w:vAlign w:val="top"/>
          </w:tcPr>
          <w:p>
            <w:r/>
            <w:r>
              <w:rPr>
                <w:b w:val="0"/>
                <w:sz w:val="18"/>
              </w:rPr>
              <w:t>Report / ModerationCase</w:t>
            </w:r>
          </w:p>
        </w:tc>
        <w:tc>
          <w:tcPr>
            <w:tcW w:type="dxa" w:w="3360"/>
            <w:vAlign w:val="top"/>
          </w:tcPr>
          <w:p>
            <w:r/>
            <w:r>
              <w:rPr>
                <w:b w:val="0"/>
                <w:sz w:val="18"/>
              </w:rPr>
              <w:t>reporter_id, target_type, reason, status, moderator_id</w:t>
            </w:r>
          </w:p>
        </w:tc>
        <w:tc>
          <w:tcPr>
            <w:tcW w:type="dxa" w:w="3360"/>
            <w:vAlign w:val="top"/>
          </w:tcPr>
          <w:p>
            <w:r/>
            <w:r>
              <w:rPr>
                <w:b w:val="0"/>
                <w:sz w:val="18"/>
              </w:rPr>
              <w:t>Moderation, safety, abuse handling.</w:t>
            </w:r>
          </w:p>
        </w:tc>
      </w:tr>
    </w:tbl>
    <w:p/>
    <w:p>
      <w:pPr>
        <w:pStyle w:val="Heading1"/>
      </w:pPr>
      <w:r>
        <w:t>8. Recommended Tech Stack</w:t>
      </w:r>
    </w:p>
    <w:p>
      <w:r>
        <w:t>Final recommendation: Flutter mobile app + NestJS backend + PostgreSQL + Redis + Firebase Cloud Messaging + S3-compatible storage + Next.js admin. Start as a modular monolith, not microservices. Add Meilisearch and specialized services only after traction.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D3"/>
          </w:tcPr>
          <w:p>
            <w:r/>
            <w:r>
              <w:rPr>
                <w:b/>
                <w:sz w:val="18"/>
              </w:rPr>
              <w:t>Layer</w:t>
            </w:r>
          </w:p>
        </w:tc>
        <w:tc>
          <w:tcPr>
            <w:tcW w:type="dxa" w:w="3360"/>
            <w:shd w:fill="D9EAD3"/>
          </w:tcPr>
          <w:p>
            <w:r/>
            <w:r>
              <w:rPr>
                <w:b/>
                <w:sz w:val="18"/>
              </w:rPr>
              <w:t>Technology</w:t>
            </w:r>
          </w:p>
        </w:tc>
        <w:tc>
          <w:tcPr>
            <w:tcW w:type="dxa" w:w="3360"/>
            <w:shd w:fill="D9EAD3"/>
          </w:tcPr>
          <w:p>
            <w:r/>
            <w:r>
              <w:rPr>
                <w:b/>
                <w:sz w:val="18"/>
              </w:rPr>
              <w:t>Why It Fits This App</w:t>
            </w:r>
          </w:p>
        </w:tc>
      </w:tr>
      <w:tr>
        <w:tc>
          <w:tcPr>
            <w:tcW w:type="dxa" w:w="3360"/>
            <w:vAlign w:val="top"/>
          </w:tcPr>
          <w:p>
            <w:r/>
            <w:r>
              <w:rPr>
                <w:b w:val="0"/>
                <w:sz w:val="18"/>
              </w:rPr>
              <w:t>Mobile</w:t>
            </w:r>
          </w:p>
        </w:tc>
        <w:tc>
          <w:tcPr>
            <w:tcW w:type="dxa" w:w="3360"/>
            <w:vAlign w:val="top"/>
          </w:tcPr>
          <w:p>
            <w:r/>
            <w:r>
              <w:rPr>
                <w:b w:val="0"/>
                <w:sz w:val="18"/>
              </w:rPr>
              <w:t>Flutter, Riverpod, Dio, GoRouter, Hive/Isar</w:t>
            </w:r>
          </w:p>
        </w:tc>
        <w:tc>
          <w:tcPr>
            <w:tcW w:type="dxa" w:w="3360"/>
            <w:vAlign w:val="top"/>
          </w:tcPr>
          <w:p>
            <w:r/>
            <w:r>
              <w:rPr>
                <w:b w:val="0"/>
                <w:sz w:val="18"/>
              </w:rPr>
              <w:t>Fast Android/iOS development, excellent UI control, good offline caching and form-heavy app support.</w:t>
            </w:r>
          </w:p>
        </w:tc>
      </w:tr>
      <w:tr>
        <w:tc>
          <w:tcPr>
            <w:tcW w:type="dxa" w:w="3360"/>
            <w:vAlign w:val="top"/>
          </w:tcPr>
          <w:p>
            <w:r/>
            <w:r>
              <w:rPr>
                <w:b w:val="0"/>
                <w:sz w:val="18"/>
              </w:rPr>
              <w:t>Backend API</w:t>
            </w:r>
          </w:p>
        </w:tc>
        <w:tc>
          <w:tcPr>
            <w:tcW w:type="dxa" w:w="3360"/>
            <w:vAlign w:val="top"/>
          </w:tcPr>
          <w:p>
            <w:r/>
            <w:r>
              <w:rPr>
                <w:b w:val="0"/>
                <w:sz w:val="18"/>
              </w:rPr>
              <w:t>NestJS, TypeScript, Fastify adapter optional</w:t>
            </w:r>
          </w:p>
        </w:tc>
        <w:tc>
          <w:tcPr>
            <w:tcW w:type="dxa" w:w="3360"/>
            <w:vAlign w:val="top"/>
          </w:tcPr>
          <w:p>
            <w:r/>
            <w:r>
              <w:rPr>
                <w:b w:val="0"/>
                <w:sz w:val="18"/>
              </w:rPr>
              <w:t>Clean module boundaries; good for auth, feeds, groups, chat, payments, admin APIs, and future microservice extraction.</w:t>
            </w:r>
          </w:p>
        </w:tc>
      </w:tr>
      <w:tr>
        <w:tc>
          <w:tcPr>
            <w:tcW w:type="dxa" w:w="3360"/>
            <w:vAlign w:val="top"/>
          </w:tcPr>
          <w:p>
            <w:r/>
            <w:r>
              <w:rPr>
                <w:b w:val="0"/>
                <w:sz w:val="18"/>
              </w:rPr>
              <w:t>Database</w:t>
            </w:r>
          </w:p>
        </w:tc>
        <w:tc>
          <w:tcPr>
            <w:tcW w:type="dxa" w:w="3360"/>
            <w:vAlign w:val="top"/>
          </w:tcPr>
          <w:p>
            <w:r/>
            <w:r>
              <w:rPr>
                <w:b w:val="0"/>
                <w:sz w:val="18"/>
              </w:rPr>
              <w:t>PostgreSQL 18+ or managed Postgres</w:t>
            </w:r>
          </w:p>
        </w:tc>
        <w:tc>
          <w:tcPr>
            <w:tcW w:type="dxa" w:w="3360"/>
            <w:vAlign w:val="top"/>
          </w:tcPr>
          <w:p>
            <w:r/>
            <w:r>
              <w:rPr>
                <w:b w:val="0"/>
                <w:sz w:val="18"/>
              </w:rPr>
              <w:t>Relational data, memberships, RBAC, matching, events, subscriptions, JSON support, full-text search.</w:t>
            </w:r>
          </w:p>
        </w:tc>
      </w:tr>
      <w:tr>
        <w:tc>
          <w:tcPr>
            <w:tcW w:type="dxa" w:w="3360"/>
            <w:vAlign w:val="top"/>
          </w:tcPr>
          <w:p>
            <w:r/>
            <w:r>
              <w:rPr>
                <w:b w:val="0"/>
                <w:sz w:val="18"/>
              </w:rPr>
              <w:t>ORM</w:t>
            </w:r>
          </w:p>
        </w:tc>
        <w:tc>
          <w:tcPr>
            <w:tcW w:type="dxa" w:w="3360"/>
            <w:vAlign w:val="top"/>
          </w:tcPr>
          <w:p>
            <w:r/>
            <w:r>
              <w:rPr>
                <w:b w:val="0"/>
                <w:sz w:val="18"/>
              </w:rPr>
              <w:t>Prisma or Drizzle</w:t>
            </w:r>
          </w:p>
        </w:tc>
        <w:tc>
          <w:tcPr>
            <w:tcW w:type="dxa" w:w="3360"/>
            <w:vAlign w:val="top"/>
          </w:tcPr>
          <w:p>
            <w:r/>
            <w:r>
              <w:rPr>
                <w:b w:val="0"/>
                <w:sz w:val="18"/>
              </w:rPr>
              <w:t>Prisma is productive and strongly typed; Drizzle gives SQL-like control. Choose Prisma for MVP speed.</w:t>
            </w:r>
          </w:p>
        </w:tc>
      </w:tr>
      <w:tr>
        <w:tc>
          <w:tcPr>
            <w:tcW w:type="dxa" w:w="3360"/>
            <w:vAlign w:val="top"/>
          </w:tcPr>
          <w:p>
            <w:r/>
            <w:r>
              <w:rPr>
                <w:b w:val="0"/>
                <w:sz w:val="18"/>
              </w:rPr>
              <w:t>Realtime</w:t>
            </w:r>
          </w:p>
        </w:tc>
        <w:tc>
          <w:tcPr>
            <w:tcW w:type="dxa" w:w="3360"/>
            <w:vAlign w:val="top"/>
          </w:tcPr>
          <w:p>
            <w:r/>
            <w:r>
              <w:rPr>
                <w:b w:val="0"/>
                <w:sz w:val="18"/>
              </w:rPr>
              <w:t>NestJS WebSocket Gateway, Socket.IO/ws, Redis adapter</w:t>
            </w:r>
          </w:p>
        </w:tc>
        <w:tc>
          <w:tcPr>
            <w:tcW w:type="dxa" w:w="3360"/>
            <w:vAlign w:val="top"/>
          </w:tcPr>
          <w:p>
            <w:r/>
            <w:r>
              <w:rPr>
                <w:b w:val="0"/>
                <w:sz w:val="18"/>
              </w:rPr>
              <w:t>Supports chat, presence, notifications, group updates, ministry collaboration.</w:t>
            </w:r>
          </w:p>
        </w:tc>
      </w:tr>
      <w:tr>
        <w:tc>
          <w:tcPr>
            <w:tcW w:type="dxa" w:w="3360"/>
            <w:vAlign w:val="top"/>
          </w:tcPr>
          <w:p>
            <w:r/>
            <w:r>
              <w:rPr>
                <w:b w:val="0"/>
                <w:sz w:val="18"/>
              </w:rPr>
              <w:t>Cache / Queue</w:t>
            </w:r>
          </w:p>
        </w:tc>
        <w:tc>
          <w:tcPr>
            <w:tcW w:type="dxa" w:w="3360"/>
            <w:vAlign w:val="top"/>
          </w:tcPr>
          <w:p>
            <w:r/>
            <w:r>
              <w:rPr>
                <w:b w:val="0"/>
                <w:sz w:val="18"/>
              </w:rPr>
              <w:t>Redis, BullMQ</w:t>
            </w:r>
          </w:p>
        </w:tc>
        <w:tc>
          <w:tcPr>
            <w:tcW w:type="dxa" w:w="3360"/>
            <w:vAlign w:val="top"/>
          </w:tcPr>
          <w:p>
            <w:r/>
            <w:r>
              <w:rPr>
                <w:b w:val="0"/>
                <w:sz w:val="18"/>
              </w:rPr>
              <w:t>Session cache, rate limits, feed fanout jobs, notification jobs, media processing jobs, payment verification jobs.</w:t>
            </w:r>
          </w:p>
        </w:tc>
      </w:tr>
      <w:tr>
        <w:tc>
          <w:tcPr>
            <w:tcW w:type="dxa" w:w="3360"/>
            <w:vAlign w:val="top"/>
          </w:tcPr>
          <w:p>
            <w:r/>
            <w:r>
              <w:rPr>
                <w:b w:val="0"/>
                <w:sz w:val="18"/>
              </w:rPr>
              <w:t>Notifications</w:t>
            </w:r>
          </w:p>
        </w:tc>
        <w:tc>
          <w:tcPr>
            <w:tcW w:type="dxa" w:w="3360"/>
            <w:vAlign w:val="top"/>
          </w:tcPr>
          <w:p>
            <w:r/>
            <w:r>
              <w:rPr>
                <w:b w:val="0"/>
                <w:sz w:val="18"/>
              </w:rPr>
              <w:t>Firebase Cloud Messaging</w:t>
            </w:r>
          </w:p>
        </w:tc>
        <w:tc>
          <w:tcPr>
            <w:tcW w:type="dxa" w:w="3360"/>
            <w:vAlign w:val="top"/>
          </w:tcPr>
          <w:p>
            <w:r/>
            <w:r>
              <w:rPr>
                <w:b w:val="0"/>
                <w:sz w:val="18"/>
              </w:rPr>
              <w:t>Mobile push notifications for Android/iOS and re-engagement.</w:t>
            </w:r>
          </w:p>
        </w:tc>
      </w:tr>
      <w:tr>
        <w:tc>
          <w:tcPr>
            <w:tcW w:type="dxa" w:w="3360"/>
            <w:vAlign w:val="top"/>
          </w:tcPr>
          <w:p>
            <w:r/>
            <w:r>
              <w:rPr>
                <w:b w:val="0"/>
                <w:sz w:val="18"/>
              </w:rPr>
              <w:t>Object storage</w:t>
            </w:r>
          </w:p>
        </w:tc>
        <w:tc>
          <w:tcPr>
            <w:tcW w:type="dxa" w:w="3360"/>
            <w:vAlign w:val="top"/>
          </w:tcPr>
          <w:p>
            <w:r/>
            <w:r>
              <w:rPr>
                <w:b w:val="0"/>
                <w:sz w:val="18"/>
              </w:rPr>
              <w:t>Cloudflare R2, AWS S3, MinIO, or Supabase Storage</w:t>
            </w:r>
          </w:p>
        </w:tc>
        <w:tc>
          <w:tcPr>
            <w:tcW w:type="dxa" w:w="3360"/>
            <w:vAlign w:val="top"/>
          </w:tcPr>
          <w:p>
            <w:r/>
            <w:r>
              <w:rPr>
                <w:b w:val="0"/>
                <w:sz w:val="18"/>
              </w:rPr>
              <w:t>Profile photos, stories, videos, sermon files, ministry documents.</w:t>
            </w:r>
          </w:p>
        </w:tc>
      </w:tr>
      <w:tr>
        <w:tc>
          <w:tcPr>
            <w:tcW w:type="dxa" w:w="3360"/>
            <w:vAlign w:val="top"/>
          </w:tcPr>
          <w:p>
            <w:r/>
            <w:r>
              <w:rPr>
                <w:b w:val="0"/>
                <w:sz w:val="18"/>
              </w:rPr>
              <w:t>Search</w:t>
            </w:r>
          </w:p>
        </w:tc>
        <w:tc>
          <w:tcPr>
            <w:tcW w:type="dxa" w:w="3360"/>
            <w:vAlign w:val="top"/>
          </w:tcPr>
          <w:p>
            <w:r/>
            <w:r>
              <w:rPr>
                <w:b w:val="0"/>
                <w:sz w:val="18"/>
              </w:rPr>
              <w:t>Postgres full-text first, Meilisearch later</w:t>
            </w:r>
          </w:p>
        </w:tc>
        <w:tc>
          <w:tcPr>
            <w:tcW w:type="dxa" w:w="3360"/>
            <w:vAlign w:val="top"/>
          </w:tcPr>
          <w:p>
            <w:r/>
            <w:r>
              <w:rPr>
                <w:b w:val="0"/>
                <w:sz w:val="18"/>
              </w:rPr>
              <w:t>Fast people/church/group/event discovery, typo tolerance, instant search.</w:t>
            </w:r>
          </w:p>
        </w:tc>
      </w:tr>
      <w:tr>
        <w:tc>
          <w:tcPr>
            <w:tcW w:type="dxa" w:w="3360"/>
            <w:vAlign w:val="top"/>
          </w:tcPr>
          <w:p>
            <w:r/>
            <w:r>
              <w:rPr>
                <w:b w:val="0"/>
                <w:sz w:val="18"/>
              </w:rPr>
              <w:t>Admin web</w:t>
            </w:r>
          </w:p>
        </w:tc>
        <w:tc>
          <w:tcPr>
            <w:tcW w:type="dxa" w:w="3360"/>
            <w:vAlign w:val="top"/>
          </w:tcPr>
          <w:p>
            <w:r/>
            <w:r>
              <w:rPr>
                <w:b w:val="0"/>
                <w:sz w:val="18"/>
              </w:rPr>
              <w:t>Next.js, Tailwind CSS, shadcn/ui</w:t>
            </w:r>
          </w:p>
        </w:tc>
        <w:tc>
          <w:tcPr>
            <w:tcW w:type="dxa" w:w="3360"/>
            <w:vAlign w:val="top"/>
          </w:tcPr>
          <w:p>
            <w:r/>
            <w:r>
              <w:rPr>
                <w:b w:val="0"/>
                <w:sz w:val="18"/>
              </w:rPr>
              <w:t>Church admin, ministry admin, moderation, analytics, subscription management.</w:t>
            </w:r>
          </w:p>
        </w:tc>
      </w:tr>
      <w:tr>
        <w:tc>
          <w:tcPr>
            <w:tcW w:type="dxa" w:w="3360"/>
            <w:vAlign w:val="top"/>
          </w:tcPr>
          <w:p>
            <w:r/>
            <w:r>
              <w:rPr>
                <w:b w:val="0"/>
                <w:sz w:val="18"/>
              </w:rPr>
              <w:t>Auth</w:t>
            </w:r>
          </w:p>
        </w:tc>
        <w:tc>
          <w:tcPr>
            <w:tcW w:type="dxa" w:w="3360"/>
            <w:vAlign w:val="top"/>
          </w:tcPr>
          <w:p>
            <w:r/>
            <w:r>
              <w:rPr>
                <w:b w:val="0"/>
                <w:sz w:val="18"/>
              </w:rPr>
              <w:t>Backend-managed JWT + OTP provider, or Firebase Auth/Supabase Auth</w:t>
            </w:r>
          </w:p>
        </w:tc>
        <w:tc>
          <w:tcPr>
            <w:tcW w:type="dxa" w:w="3360"/>
            <w:vAlign w:val="top"/>
          </w:tcPr>
          <w:p>
            <w:r/>
            <w:r>
              <w:rPr>
                <w:b w:val="0"/>
                <w:sz w:val="18"/>
              </w:rPr>
              <w:t>Phone-first onboarding and verified identity. For maximum control, own auth in NestJS with OTP provider abstraction.</w:t>
            </w:r>
          </w:p>
        </w:tc>
      </w:tr>
      <w:tr>
        <w:tc>
          <w:tcPr>
            <w:tcW w:type="dxa" w:w="3360"/>
            <w:vAlign w:val="top"/>
          </w:tcPr>
          <w:p>
            <w:r/>
            <w:r>
              <w:rPr>
                <w:b w:val="0"/>
                <w:sz w:val="18"/>
              </w:rPr>
              <w:t>Payments</w:t>
            </w:r>
          </w:p>
        </w:tc>
        <w:tc>
          <w:tcPr>
            <w:tcW w:type="dxa" w:w="3360"/>
            <w:vAlign w:val="top"/>
          </w:tcPr>
          <w:p>
            <w:r/>
            <w:r>
              <w:rPr>
                <w:b w:val="0"/>
                <w:sz w:val="18"/>
              </w:rPr>
              <w:t>Chapa first, Telebirr/Ethio telecom, SantimPay, YenePay via adapter layer</w:t>
            </w:r>
          </w:p>
        </w:tc>
        <w:tc>
          <w:tcPr>
            <w:tcW w:type="dxa" w:w="3360"/>
            <w:vAlign w:val="top"/>
          </w:tcPr>
          <w:p>
            <w:r/>
            <w:r>
              <w:rPr>
                <w:b w:val="0"/>
                <w:sz w:val="18"/>
              </w:rPr>
              <w:t>Ethiopian premium plans, church premium, donations, events, receipts.</w:t>
            </w:r>
          </w:p>
        </w:tc>
      </w:tr>
      <w:tr>
        <w:tc>
          <w:tcPr>
            <w:tcW w:type="dxa" w:w="3360"/>
            <w:vAlign w:val="top"/>
          </w:tcPr>
          <w:p>
            <w:r/>
            <w:r>
              <w:rPr>
                <w:b w:val="0"/>
                <w:sz w:val="18"/>
              </w:rPr>
              <w:t>Monitoring</w:t>
            </w:r>
          </w:p>
        </w:tc>
        <w:tc>
          <w:tcPr>
            <w:tcW w:type="dxa" w:w="3360"/>
            <w:vAlign w:val="top"/>
          </w:tcPr>
          <w:p>
            <w:r/>
            <w:r>
              <w:rPr>
                <w:b w:val="0"/>
                <w:sz w:val="18"/>
              </w:rPr>
              <w:t>Sentry, OpenTelemetry, Prometheus/Grafana later</w:t>
            </w:r>
          </w:p>
        </w:tc>
        <w:tc>
          <w:tcPr>
            <w:tcW w:type="dxa" w:w="3360"/>
            <w:vAlign w:val="top"/>
          </w:tcPr>
          <w:p>
            <w:r/>
            <w:r>
              <w:rPr>
                <w:b w:val="0"/>
                <w:sz w:val="18"/>
              </w:rPr>
              <w:t>Error tracking, performance, operational visibility.</w:t>
            </w:r>
          </w:p>
        </w:tc>
      </w:tr>
      <w:tr>
        <w:tc>
          <w:tcPr>
            <w:tcW w:type="dxa" w:w="3360"/>
            <w:vAlign w:val="top"/>
          </w:tcPr>
          <w:p>
            <w:r/>
            <w:r>
              <w:rPr>
                <w:b w:val="0"/>
                <w:sz w:val="18"/>
              </w:rPr>
              <w:t>Infrastructure</w:t>
            </w:r>
          </w:p>
        </w:tc>
        <w:tc>
          <w:tcPr>
            <w:tcW w:type="dxa" w:w="3360"/>
            <w:vAlign w:val="top"/>
          </w:tcPr>
          <w:p>
            <w:r/>
            <w:r>
              <w:rPr>
                <w:b w:val="0"/>
                <w:sz w:val="18"/>
              </w:rPr>
              <w:t>Docker, Nginx/Caddy, GitHub Actions, managed DB backups</w:t>
            </w:r>
          </w:p>
        </w:tc>
        <w:tc>
          <w:tcPr>
            <w:tcW w:type="dxa" w:w="3360"/>
            <w:vAlign w:val="top"/>
          </w:tcPr>
          <w:p>
            <w:r/>
            <w:r>
              <w:rPr>
                <w:b w:val="0"/>
                <w:sz w:val="18"/>
              </w:rPr>
              <w:t>Simple deployment first, scalable later.</w:t>
            </w:r>
          </w:p>
        </w:tc>
      </w:tr>
    </w:tbl>
    <w:p/>
    <w:p>
      <w:pPr>
        <w:pStyle w:val="Heading1"/>
      </w:pPr>
      <w:r>
        <w:t>9. Why This Stack Was Selected</w:t>
      </w:r>
    </w:p>
    <w:p>
      <w:pPr>
        <w:pStyle w:val="ListBullet"/>
      </w:pPr>
      <w:r>
        <w:t>Flutter is appropriate because the product must launch quickly on Android and later support iOS from one codebase. Flutter officially supports Android, iOS, web, and desktop deployment targets.</w:t>
      </w:r>
    </w:p>
    <w:p>
      <w:pPr>
        <w:pStyle w:val="ListBullet"/>
      </w:pPr>
      <w:r>
        <w:t>NestJS is appropriate because the app has many business domains. Its TypeScript-first, modular server architecture fits a large product better than an unstructured Node/Express backend.</w:t>
      </w:r>
    </w:p>
    <w:p>
      <w:pPr>
        <w:pStyle w:val="ListBullet"/>
      </w:pPr>
      <w:r>
        <w:t>PostgreSQL is essential because the app depends on relational concepts: users, churches, roles, ministry membership, groups, events, subscriptions, payments, and matching filters. PostgreSQL also provides JSON and full-text search capabilities.</w:t>
      </w:r>
    </w:p>
    <w:p>
      <w:pPr>
        <w:pStyle w:val="ListBullet"/>
      </w:pPr>
      <w:r>
        <w:t>Redis is not required on day one for every feature, but it becomes important for queues, rate limiting, caching, chat presence, notification jobs, and feed fanout.</w:t>
      </w:r>
    </w:p>
    <w:p>
      <w:pPr>
        <w:pStyle w:val="ListBullet"/>
      </w:pPr>
      <w:r>
        <w:t>FCM is the simplest reliable way to reach mobile users with push notifications across platforms.</w:t>
      </w:r>
    </w:p>
    <w:p>
      <w:pPr>
        <w:pStyle w:val="ListBullet"/>
      </w:pPr>
      <w:r>
        <w:t>Meilisearch should be added when discovery becomes important at scale, because youth users must easily find churches, groups, events, mentors, posts, and people even with spelling mistakes.</w:t>
      </w:r>
    </w:p>
    <w:p>
      <w:pPr>
        <w:pStyle w:val="Heading1"/>
      </w:pPr>
      <w:r>
        <w:t>10. Architecture Recommendation</w:t>
      </w:r>
    </w:p>
    <w:p>
      <w:r>
        <w:t>Use a modular monolith for version 1. Avoid early microservices. The backend should be one deployable NestJS application with strict module boundaries, separate database schemas or table prefixes per domain, and clear service interfaces. Split into microservices only when traffic or team size demands it.</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r>
              <w:rPr>
                <w:b/>
                <w:sz w:val="18"/>
              </w:rPr>
              <w:t>Backend Module</w:t>
            </w:r>
          </w:p>
        </w:tc>
        <w:tc>
          <w:tcPr>
            <w:tcW w:type="dxa" w:w="5040"/>
            <w:shd w:fill="D9EAD3"/>
          </w:tcPr>
          <w:p>
            <w:r/>
            <w:r>
              <w:rPr>
                <w:b/>
                <w:sz w:val="18"/>
              </w:rPr>
              <w:t>Responsibilities</w:t>
            </w:r>
          </w:p>
        </w:tc>
      </w:tr>
      <w:tr>
        <w:tc>
          <w:tcPr>
            <w:tcW w:type="dxa" w:w="5040"/>
            <w:vAlign w:val="top"/>
          </w:tcPr>
          <w:p>
            <w:r/>
            <w:r>
              <w:rPr>
                <w:b w:val="0"/>
                <w:sz w:val="18"/>
              </w:rPr>
              <w:t>Auth Module</w:t>
            </w:r>
          </w:p>
        </w:tc>
        <w:tc>
          <w:tcPr>
            <w:tcW w:type="dxa" w:w="5040"/>
            <w:vAlign w:val="top"/>
          </w:tcPr>
          <w:p>
            <w:r/>
            <w:r>
              <w:rPr>
                <w:b w:val="0"/>
                <w:sz w:val="18"/>
              </w:rPr>
              <w:t>OTP/password login, refresh tokens, device registration, account status, MFA for admins.</w:t>
            </w:r>
          </w:p>
        </w:tc>
      </w:tr>
      <w:tr>
        <w:tc>
          <w:tcPr>
            <w:tcW w:type="dxa" w:w="5040"/>
            <w:vAlign w:val="top"/>
          </w:tcPr>
          <w:p>
            <w:r/>
            <w:r>
              <w:rPr>
                <w:b w:val="0"/>
                <w:sz w:val="18"/>
              </w:rPr>
              <w:t>Identity/Profile Module</w:t>
            </w:r>
          </w:p>
        </w:tc>
        <w:tc>
          <w:tcPr>
            <w:tcW w:type="dxa" w:w="5040"/>
            <w:vAlign w:val="top"/>
          </w:tcPr>
          <w:p>
            <w:r/>
            <w:r>
              <w:rPr>
                <w:b w:val="0"/>
                <w:sz w:val="18"/>
              </w:rPr>
              <w:t>User profile, privacy, verification, badges, interests, blocked users.</w:t>
            </w:r>
          </w:p>
        </w:tc>
      </w:tr>
      <w:tr>
        <w:tc>
          <w:tcPr>
            <w:tcW w:type="dxa" w:w="5040"/>
            <w:vAlign w:val="top"/>
          </w:tcPr>
          <w:p>
            <w:r/>
            <w:r>
              <w:rPr>
                <w:b w:val="0"/>
                <w:sz w:val="18"/>
              </w:rPr>
              <w:t>Church Module</w:t>
            </w:r>
          </w:p>
        </w:tc>
        <w:tc>
          <w:tcPr>
            <w:tcW w:type="dxa" w:w="5040"/>
            <w:vAlign w:val="top"/>
          </w:tcPr>
          <w:p>
            <w:r/>
            <w:r>
              <w:rPr>
                <w:b w:val="0"/>
                <w:sz w:val="18"/>
              </w:rPr>
              <w:t>Church creation, branch/campus, membership, approval, church admins, services.</w:t>
            </w:r>
          </w:p>
        </w:tc>
      </w:tr>
      <w:tr>
        <w:tc>
          <w:tcPr>
            <w:tcW w:type="dxa" w:w="5040"/>
            <w:vAlign w:val="top"/>
          </w:tcPr>
          <w:p>
            <w:r/>
            <w:r>
              <w:rPr>
                <w:b w:val="0"/>
                <w:sz w:val="18"/>
              </w:rPr>
              <w:t>Ministry Module</w:t>
            </w:r>
          </w:p>
        </w:tc>
        <w:tc>
          <w:tcPr>
            <w:tcW w:type="dxa" w:w="5040"/>
            <w:vAlign w:val="top"/>
          </w:tcPr>
          <w:p>
            <w:r/>
            <w:r>
              <w:rPr>
                <w:b w:val="0"/>
                <w:sz w:val="18"/>
              </w:rPr>
              <w:t>Departments, ministry membership, leadership, tasks, ministry resources.</w:t>
            </w:r>
          </w:p>
        </w:tc>
      </w:tr>
      <w:tr>
        <w:tc>
          <w:tcPr>
            <w:tcW w:type="dxa" w:w="5040"/>
            <w:vAlign w:val="top"/>
          </w:tcPr>
          <w:p>
            <w:r/>
            <w:r>
              <w:rPr>
                <w:b w:val="0"/>
                <w:sz w:val="18"/>
              </w:rPr>
              <w:t>Social Module</w:t>
            </w:r>
          </w:p>
        </w:tc>
        <w:tc>
          <w:tcPr>
            <w:tcW w:type="dxa" w:w="5040"/>
            <w:vAlign w:val="top"/>
          </w:tcPr>
          <w:p>
            <w:r/>
            <w:r>
              <w:rPr>
                <w:b w:val="0"/>
                <w:sz w:val="18"/>
              </w:rPr>
              <w:t>Posts, stories, reactions, comments, hashtags, feed generation, saves, reports.</w:t>
            </w:r>
          </w:p>
        </w:tc>
      </w:tr>
      <w:tr>
        <w:tc>
          <w:tcPr>
            <w:tcW w:type="dxa" w:w="5040"/>
            <w:vAlign w:val="top"/>
          </w:tcPr>
          <w:p>
            <w:r/>
            <w:r>
              <w:rPr>
                <w:b w:val="0"/>
                <w:sz w:val="18"/>
              </w:rPr>
              <w:t>Group Module</w:t>
            </w:r>
          </w:p>
        </w:tc>
        <w:tc>
          <w:tcPr>
            <w:tcW w:type="dxa" w:w="5040"/>
            <w:vAlign w:val="top"/>
          </w:tcPr>
          <w:p>
            <w:r/>
            <w:r>
              <w:rPr>
                <w:b w:val="0"/>
                <w:sz w:val="18"/>
              </w:rPr>
              <w:t>Public/private groups, membership, rules, group posts, group events.</w:t>
            </w:r>
          </w:p>
        </w:tc>
      </w:tr>
      <w:tr>
        <w:tc>
          <w:tcPr>
            <w:tcW w:type="dxa" w:w="5040"/>
            <w:vAlign w:val="top"/>
          </w:tcPr>
          <w:p>
            <w:r/>
            <w:r>
              <w:rPr>
                <w:b w:val="0"/>
                <w:sz w:val="18"/>
              </w:rPr>
              <w:t>Chat Module</w:t>
            </w:r>
          </w:p>
        </w:tc>
        <w:tc>
          <w:tcPr>
            <w:tcW w:type="dxa" w:w="5040"/>
            <w:vAlign w:val="top"/>
          </w:tcPr>
          <w:p>
            <w:r/>
            <w:r>
              <w:rPr>
                <w:b w:val="0"/>
                <w:sz w:val="18"/>
              </w:rPr>
              <w:t>Threads, participants, messages, read receipts, media, blocking, safety filters.</w:t>
            </w:r>
          </w:p>
        </w:tc>
      </w:tr>
      <w:tr>
        <w:tc>
          <w:tcPr>
            <w:tcW w:type="dxa" w:w="5040"/>
            <w:vAlign w:val="top"/>
          </w:tcPr>
          <w:p>
            <w:r/>
            <w:r>
              <w:rPr>
                <w:b w:val="0"/>
                <w:sz w:val="18"/>
              </w:rPr>
              <w:t>Bible Module</w:t>
            </w:r>
          </w:p>
        </w:tc>
        <w:tc>
          <w:tcPr>
            <w:tcW w:type="dxa" w:w="5040"/>
            <w:vAlign w:val="top"/>
          </w:tcPr>
          <w:p>
            <w:r/>
            <w:r>
              <w:rPr>
                <w:b w:val="0"/>
                <w:sz w:val="18"/>
              </w:rPr>
              <w:t>Bible metadata, notes, highlights, bookmarks, reading plans.</w:t>
            </w:r>
          </w:p>
        </w:tc>
      </w:tr>
      <w:tr>
        <w:tc>
          <w:tcPr>
            <w:tcW w:type="dxa" w:w="5040"/>
            <w:vAlign w:val="top"/>
          </w:tcPr>
          <w:p>
            <w:r/>
            <w:r>
              <w:rPr>
                <w:b w:val="0"/>
                <w:sz w:val="18"/>
              </w:rPr>
              <w:t>Event Module</w:t>
            </w:r>
          </w:p>
        </w:tc>
        <w:tc>
          <w:tcPr>
            <w:tcW w:type="dxa" w:w="5040"/>
            <w:vAlign w:val="top"/>
          </w:tcPr>
          <w:p>
            <w:r/>
            <w:r>
              <w:rPr>
                <w:b w:val="0"/>
                <w:sz w:val="18"/>
              </w:rPr>
              <w:t>Events, registration, attendance, tickets, reminders.</w:t>
            </w:r>
          </w:p>
        </w:tc>
      </w:tr>
      <w:tr>
        <w:tc>
          <w:tcPr>
            <w:tcW w:type="dxa" w:w="5040"/>
            <w:vAlign w:val="top"/>
          </w:tcPr>
          <w:p>
            <w:r/>
            <w:r>
              <w:rPr>
                <w:b w:val="0"/>
                <w:sz w:val="18"/>
              </w:rPr>
              <w:t>Prayer/Mentor Module</w:t>
            </w:r>
          </w:p>
        </w:tc>
        <w:tc>
          <w:tcPr>
            <w:tcW w:type="dxa" w:w="5040"/>
            <w:vAlign w:val="top"/>
          </w:tcPr>
          <w:p>
            <w:r/>
            <w:r>
              <w:rPr>
                <w:b w:val="0"/>
                <w:sz w:val="18"/>
              </w:rPr>
              <w:t>Prayer requests, testimonies, mentor matching, Q&amp;A, counseling workflow.</w:t>
            </w:r>
          </w:p>
        </w:tc>
      </w:tr>
      <w:tr>
        <w:tc>
          <w:tcPr>
            <w:tcW w:type="dxa" w:w="5040"/>
            <w:vAlign w:val="top"/>
          </w:tcPr>
          <w:p>
            <w:r/>
            <w:r>
              <w:rPr>
                <w:b w:val="0"/>
                <w:sz w:val="18"/>
              </w:rPr>
              <w:t>Courtship Module</w:t>
            </w:r>
          </w:p>
        </w:tc>
        <w:tc>
          <w:tcPr>
            <w:tcW w:type="dxa" w:w="5040"/>
            <w:vAlign w:val="top"/>
          </w:tcPr>
          <w:p>
            <w:r/>
            <w:r>
              <w:rPr>
                <w:b w:val="0"/>
                <w:sz w:val="18"/>
              </w:rPr>
              <w:t>Optional courtship profile, preferences, compatibility, interests, safe introduction.</w:t>
            </w:r>
          </w:p>
        </w:tc>
      </w:tr>
      <w:tr>
        <w:tc>
          <w:tcPr>
            <w:tcW w:type="dxa" w:w="5040"/>
            <w:vAlign w:val="top"/>
          </w:tcPr>
          <w:p>
            <w:r/>
            <w:r>
              <w:rPr>
                <w:b w:val="0"/>
                <w:sz w:val="18"/>
              </w:rPr>
              <w:t>Payment Module</w:t>
            </w:r>
          </w:p>
        </w:tc>
        <w:tc>
          <w:tcPr>
            <w:tcW w:type="dxa" w:w="5040"/>
            <w:vAlign w:val="top"/>
          </w:tcPr>
          <w:p>
            <w:r/>
            <w:r>
              <w:rPr>
                <w:b w:val="0"/>
                <w:sz w:val="18"/>
              </w:rPr>
              <w:t>Provider adapters, subscriptions, invoices, webhooks, receipts, refunds if supported.</w:t>
            </w:r>
          </w:p>
        </w:tc>
      </w:tr>
      <w:tr>
        <w:tc>
          <w:tcPr>
            <w:tcW w:type="dxa" w:w="5040"/>
            <w:vAlign w:val="top"/>
          </w:tcPr>
          <w:p>
            <w:r/>
            <w:r>
              <w:rPr>
                <w:b w:val="0"/>
                <w:sz w:val="18"/>
              </w:rPr>
              <w:t>Notification Module</w:t>
            </w:r>
          </w:p>
        </w:tc>
        <w:tc>
          <w:tcPr>
            <w:tcW w:type="dxa" w:w="5040"/>
            <w:vAlign w:val="top"/>
          </w:tcPr>
          <w:p>
            <w:r/>
            <w:r>
              <w:rPr>
                <w:b w:val="0"/>
                <w:sz w:val="18"/>
              </w:rPr>
              <w:t>Push, email/SMS hooks, in-app notifications, digest jobs.</w:t>
            </w:r>
          </w:p>
        </w:tc>
      </w:tr>
      <w:tr>
        <w:tc>
          <w:tcPr>
            <w:tcW w:type="dxa" w:w="5040"/>
            <w:vAlign w:val="top"/>
          </w:tcPr>
          <w:p>
            <w:r/>
            <w:r>
              <w:rPr>
                <w:b w:val="0"/>
                <w:sz w:val="18"/>
              </w:rPr>
              <w:t>Moderation Module</w:t>
            </w:r>
          </w:p>
        </w:tc>
        <w:tc>
          <w:tcPr>
            <w:tcW w:type="dxa" w:w="5040"/>
            <w:vAlign w:val="top"/>
          </w:tcPr>
          <w:p>
            <w:r/>
            <w:r>
              <w:rPr>
                <w:b w:val="0"/>
                <w:sz w:val="18"/>
              </w:rPr>
              <w:t>Reports, content review, bans, warnings, audit trail.</w:t>
            </w:r>
          </w:p>
        </w:tc>
      </w:tr>
      <w:tr>
        <w:tc>
          <w:tcPr>
            <w:tcW w:type="dxa" w:w="5040"/>
            <w:vAlign w:val="top"/>
          </w:tcPr>
          <w:p>
            <w:r/>
            <w:r>
              <w:rPr>
                <w:b w:val="0"/>
                <w:sz w:val="18"/>
              </w:rPr>
              <w:t>Admin Module</w:t>
            </w:r>
          </w:p>
        </w:tc>
        <w:tc>
          <w:tcPr>
            <w:tcW w:type="dxa" w:w="5040"/>
            <w:vAlign w:val="top"/>
          </w:tcPr>
          <w:p>
            <w:r/>
            <w:r>
              <w:rPr>
                <w:b w:val="0"/>
                <w:sz w:val="18"/>
              </w:rPr>
              <w:t>Dashboards, analytics, feature flags, church verification, plan management.</w:t>
            </w:r>
          </w:p>
        </w:tc>
      </w:tr>
    </w:tbl>
    <w:p/>
    <w:p>
      <w:pPr>
        <w:pStyle w:val="Heading1"/>
      </w:pPr>
      <w:r>
        <w:t>11. Security, Safety, and Trust Requirements</w:t>
      </w:r>
    </w:p>
    <w:p>
      <w:pPr>
        <w:pStyle w:val="ListBullet"/>
      </w:pPr>
      <w:r>
        <w:t>Phone verification is mandatory. Church verification should be available for higher-trust badges.</w:t>
      </w:r>
    </w:p>
    <w:p>
      <w:pPr>
        <w:pStyle w:val="ListBullet"/>
      </w:pPr>
      <w:r>
        <w:t>Role-based access control must be scoped: platform, church, ministry, group, and content owner scopes.</w:t>
      </w:r>
    </w:p>
    <w:p>
      <w:pPr>
        <w:pStyle w:val="ListBullet"/>
      </w:pPr>
      <w:r>
        <w:t>Teen accounts must have special restrictions: age-gated groups, moderated rooms, limited adult direct messaging, and stronger reporting tools.</w:t>
      </w:r>
    </w:p>
    <w:p>
      <w:pPr>
        <w:pStyle w:val="ListBullet"/>
      </w:pPr>
      <w:r>
        <w:t>Relationship/courtship chat should require mutual interest and allow blocking/reporting at all times.</w:t>
      </w:r>
    </w:p>
    <w:p>
      <w:pPr>
        <w:pStyle w:val="ListBullet"/>
      </w:pPr>
      <w:r>
        <w:t>Store audit logs for admin actions, role changes, church approvals, bans, payment events, and sensitive moderation decisions.</w:t>
      </w:r>
    </w:p>
    <w:p>
      <w:pPr>
        <w:pStyle w:val="ListBullet"/>
      </w:pPr>
      <w:r>
        <w:t>Use rate limiting to prevent spam, fake accounts, mass messaging, scraping, and abusive follow requests.</w:t>
      </w:r>
    </w:p>
    <w:p>
      <w:pPr>
        <w:pStyle w:val="ListBullet"/>
      </w:pPr>
      <w:r>
        <w:t>Keep private Bible notes private by default. Make sharing explicit.</w:t>
      </w:r>
    </w:p>
    <w:p>
      <w:pPr>
        <w:pStyle w:val="ListBullet"/>
      </w:pPr>
      <w:r>
        <w:t>Avoid exposing exact location; use city/area unless the user explicitly shares more.</w:t>
      </w:r>
    </w:p>
    <w:p>
      <w:pPr>
        <w:pStyle w:val="ListBullet"/>
      </w:pPr>
      <w:r>
        <w:t>Media uploads require file size limits, MIME validation, virus scanning later, image moderation later, and signed URLs.</w:t>
      </w:r>
    </w:p>
    <w:p>
      <w:pPr>
        <w:pStyle w:val="Heading1"/>
      </w:pPr>
      <w:r>
        <w:t>12. Free and Premium Plan Design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D3"/>
          </w:tcPr>
          <w:p>
            <w:r/>
            <w:r>
              <w:rPr>
                <w:b/>
                <w:sz w:val="18"/>
              </w:rPr>
              <w:t>Plan</w:t>
            </w:r>
          </w:p>
        </w:tc>
        <w:tc>
          <w:tcPr>
            <w:tcW w:type="dxa" w:w="3360"/>
            <w:shd w:fill="D9EAD3"/>
          </w:tcPr>
          <w:p>
            <w:r/>
            <w:r>
              <w:rPr>
                <w:b/>
                <w:sz w:val="18"/>
              </w:rPr>
              <w:t>Features</w:t>
            </w:r>
          </w:p>
        </w:tc>
        <w:tc>
          <w:tcPr>
            <w:tcW w:type="dxa" w:w="3360"/>
            <w:shd w:fill="D9EAD3"/>
          </w:tcPr>
          <w:p>
            <w:r/>
            <w:r>
              <w:rPr>
                <w:b/>
                <w:sz w:val="18"/>
              </w:rPr>
              <w:t>Notes</w:t>
            </w:r>
          </w:p>
        </w:tc>
      </w:tr>
      <w:tr>
        <w:tc>
          <w:tcPr>
            <w:tcW w:type="dxa" w:w="3360"/>
            <w:vAlign w:val="top"/>
          </w:tcPr>
          <w:p>
            <w:r/>
            <w:r>
              <w:rPr>
                <w:b w:val="0"/>
                <w:sz w:val="18"/>
              </w:rPr>
              <w:t>Free User</w:t>
            </w:r>
          </w:p>
        </w:tc>
        <w:tc>
          <w:tcPr>
            <w:tcW w:type="dxa" w:w="3360"/>
            <w:vAlign w:val="top"/>
          </w:tcPr>
          <w:p>
            <w:r/>
            <w:r>
              <w:rPr>
                <w:b w:val="0"/>
                <w:sz w:val="18"/>
              </w:rPr>
              <w:t>Profile, Bible, notes, follow, posts, groups, basic chat, basic events, prayer requests.</w:t>
            </w:r>
          </w:p>
        </w:tc>
        <w:tc>
          <w:tcPr>
            <w:tcW w:type="dxa" w:w="3360"/>
            <w:vAlign w:val="top"/>
          </w:tcPr>
          <w:p>
            <w:r/>
            <w:r>
              <w:rPr>
                <w:b w:val="0"/>
                <w:sz w:val="18"/>
              </w:rPr>
              <w:t>Must be useful enough to grow network effects.</w:t>
            </w:r>
          </w:p>
        </w:tc>
      </w:tr>
      <w:tr>
        <w:tc>
          <w:tcPr>
            <w:tcW w:type="dxa" w:w="3360"/>
            <w:vAlign w:val="top"/>
          </w:tcPr>
          <w:p>
            <w:r/>
            <w:r>
              <w:rPr>
                <w:b w:val="0"/>
                <w:sz w:val="18"/>
              </w:rPr>
              <w:t>Premium User</w:t>
            </w:r>
          </w:p>
        </w:tc>
        <w:tc>
          <w:tcPr>
            <w:tcW w:type="dxa" w:w="3360"/>
            <w:vAlign w:val="top"/>
          </w:tcPr>
          <w:p>
            <w:r/>
            <w:r>
              <w:rPr>
                <w:b w:val="0"/>
                <w:sz w:val="18"/>
              </w:rPr>
              <w:t>Advanced courtship filters, profile visibility controls, see who viewed/liked, premium Bible plans, advanced notes, priority event registration, mentorship credits.</w:t>
            </w:r>
          </w:p>
        </w:tc>
        <w:tc>
          <w:tcPr>
            <w:tcW w:type="dxa" w:w="3360"/>
            <w:vAlign w:val="top"/>
          </w:tcPr>
          <w:p>
            <w:r/>
            <w:r>
              <w:rPr>
                <w:b w:val="0"/>
                <w:sz w:val="18"/>
              </w:rPr>
              <w:t>Avoid making spiritual basics paid-only.</w:t>
            </w:r>
          </w:p>
        </w:tc>
      </w:tr>
      <w:tr>
        <w:tc>
          <w:tcPr>
            <w:tcW w:type="dxa" w:w="3360"/>
            <w:vAlign w:val="top"/>
          </w:tcPr>
          <w:p>
            <w:r/>
            <w:r>
              <w:rPr>
                <w:b w:val="0"/>
                <w:sz w:val="18"/>
              </w:rPr>
              <w:t>Free Church</w:t>
            </w:r>
          </w:p>
        </w:tc>
        <w:tc>
          <w:tcPr>
            <w:tcW w:type="dxa" w:w="3360"/>
            <w:vAlign w:val="top"/>
          </w:tcPr>
          <w:p>
            <w:r/>
            <w:r>
              <w:rPr>
                <w:b w:val="0"/>
                <w:sz w:val="18"/>
              </w:rPr>
              <w:t>Church page, basic announcements, basic events, basic member listing, public posts.</w:t>
            </w:r>
          </w:p>
        </w:tc>
        <w:tc>
          <w:tcPr>
            <w:tcW w:type="dxa" w:w="3360"/>
            <w:vAlign w:val="top"/>
          </w:tcPr>
          <w:p>
            <w:r/>
            <w:r>
              <w:rPr>
                <w:b w:val="0"/>
                <w:sz w:val="18"/>
              </w:rPr>
              <w:t>Good for onboarding many churches.</w:t>
            </w:r>
          </w:p>
        </w:tc>
      </w:tr>
      <w:tr>
        <w:tc>
          <w:tcPr>
            <w:tcW w:type="dxa" w:w="3360"/>
            <w:vAlign w:val="top"/>
          </w:tcPr>
          <w:p>
            <w:r/>
            <w:r>
              <w:rPr>
                <w:b w:val="0"/>
                <w:sz w:val="18"/>
              </w:rPr>
              <w:t>Premium Church</w:t>
            </w:r>
          </w:p>
        </w:tc>
        <w:tc>
          <w:tcPr>
            <w:tcW w:type="dxa" w:w="3360"/>
            <w:vAlign w:val="top"/>
          </w:tcPr>
          <w:p>
            <w:r/>
            <w:r>
              <w:rPr>
                <w:b w:val="0"/>
                <w:sz w:val="18"/>
              </w:rPr>
              <w:t>Verified badge, member approvals, ministry management, attendance, analytics, bulk notifications, event tickets, donation/payment tools, admin roles.</w:t>
            </w:r>
          </w:p>
        </w:tc>
        <w:tc>
          <w:tcPr>
            <w:tcW w:type="dxa" w:w="3360"/>
            <w:vAlign w:val="top"/>
          </w:tcPr>
          <w:p>
            <w:r/>
            <w:r>
              <w:rPr>
                <w:b w:val="0"/>
                <w:sz w:val="18"/>
              </w:rPr>
              <w:t>Main B2B revenue opportunity.</w:t>
            </w:r>
          </w:p>
        </w:tc>
      </w:tr>
      <w:tr>
        <w:tc>
          <w:tcPr>
            <w:tcW w:type="dxa" w:w="3360"/>
            <w:vAlign w:val="top"/>
          </w:tcPr>
          <w:p>
            <w:r/>
            <w:r>
              <w:rPr>
                <w:b w:val="0"/>
                <w:sz w:val="18"/>
              </w:rPr>
              <w:t>Ministry Premium Add-on</w:t>
            </w:r>
          </w:p>
        </w:tc>
        <w:tc>
          <w:tcPr>
            <w:tcW w:type="dxa" w:w="3360"/>
            <w:vAlign w:val="top"/>
          </w:tcPr>
          <w:p>
            <w:r/>
            <w:r>
              <w:rPr>
                <w:b w:val="0"/>
                <w:sz w:val="18"/>
              </w:rPr>
              <w:t>Task boards, ministry files, advanced group tools, attendance, volunteer scheduling.</w:t>
            </w:r>
          </w:p>
        </w:tc>
        <w:tc>
          <w:tcPr>
            <w:tcW w:type="dxa" w:w="3360"/>
            <w:vAlign w:val="top"/>
          </w:tcPr>
          <w:p>
            <w:r/>
            <w:r>
              <w:rPr>
                <w:b w:val="0"/>
                <w:sz w:val="18"/>
              </w:rPr>
              <w:t>Can be included in church premium.</w:t>
            </w:r>
          </w:p>
        </w:tc>
      </w:tr>
    </w:tbl>
    <w:p/>
    <w:p>
      <w:pPr>
        <w:pStyle w:val="Heading1"/>
      </w:pPr>
      <w:r>
        <w:t>13. MVP Scope for First Launch</w:t>
      </w:r>
    </w:p>
    <w:p>
      <w:pPr>
        <w:pStyle w:val="ListBullet"/>
      </w:pPr>
      <w:r>
        <w:t>Mobile: Flutter Android app first; iOS-ready architecture.</w:t>
      </w:r>
    </w:p>
    <w:p>
      <w:pPr>
        <w:pStyle w:val="ListBullet"/>
      </w:pPr>
      <w:r>
        <w:t>Signup/login with phone OTP or email/password; device token registration for FCM.</w:t>
      </w:r>
    </w:p>
    <w:p>
      <w:pPr>
        <w:pStyle w:val="ListBullet"/>
      </w:pPr>
      <w:r>
        <w:t>Profiles, church selection, church membership request, role approval for church admins.</w:t>
      </w:r>
    </w:p>
    <w:p>
      <w:pPr>
        <w:pStyle w:val="ListBullet"/>
      </w:pPr>
      <w:r>
        <w:t>Church pages, ministry/department pages, public announcements.</w:t>
      </w:r>
    </w:p>
    <w:p>
      <w:pPr>
        <w:pStyle w:val="ListBullet"/>
      </w:pPr>
      <w:r>
        <w:t>Posts, likes/reactions, comments, follow, simple feed.</w:t>
      </w:r>
    </w:p>
    <w:p>
      <w:pPr>
        <w:pStyle w:val="ListBullet"/>
      </w:pPr>
      <w:r>
        <w:t>Groups: public/private, group membership, group posts.</w:t>
      </w:r>
    </w:p>
    <w:p>
      <w:pPr>
        <w:pStyle w:val="ListBullet"/>
      </w:pPr>
      <w:r>
        <w:t>Basic 1:1 chat and group chat with blocking/reporting.</w:t>
      </w:r>
    </w:p>
    <w:p>
      <w:pPr>
        <w:pStyle w:val="ListBullet"/>
      </w:pPr>
      <w:r>
        <w:t>Bible reader with private notes, highlights, bookmarks.</w:t>
      </w:r>
    </w:p>
    <w:p>
      <w:pPr>
        <w:pStyle w:val="ListBullet"/>
      </w:pPr>
      <w:r>
        <w:t>Events listing and registration.</w:t>
      </w:r>
    </w:p>
    <w:p>
      <w:pPr>
        <w:pStyle w:val="ListBullet"/>
      </w:pPr>
      <w:r>
        <w:t>Prayer requests and testimonies.</w:t>
      </w:r>
    </w:p>
    <w:p>
      <w:pPr>
        <w:pStyle w:val="ListBullet"/>
      </w:pPr>
      <w:r>
        <w:t>Optional courtship profile, search/filter, mutual interest request.</w:t>
      </w:r>
    </w:p>
    <w:p>
      <w:pPr>
        <w:pStyle w:val="ListBullet"/>
      </w:pPr>
      <w:r>
        <w:t>Admin web dashboard for users, churches, ministries, reports, moderation, and roles.</w:t>
      </w:r>
    </w:p>
    <w:p>
      <w:pPr>
        <w:pStyle w:val="ListBullet"/>
      </w:pPr>
      <w:r>
        <w:t>Payment abstraction prepared, but premium can be launched after MVP adoption unless funding requires it immediately.</w:t>
      </w:r>
    </w:p>
    <w:p>
      <w:pPr>
        <w:pStyle w:val="Heading1"/>
      </w:pPr>
      <w:r>
        <w:t>14. Phase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D3"/>
          </w:tcPr>
          <w:p>
            <w:r/>
            <w:r>
              <w:rPr>
                <w:b/>
                <w:sz w:val="18"/>
              </w:rPr>
              <w:t>Phase</w:t>
            </w:r>
          </w:p>
        </w:tc>
        <w:tc>
          <w:tcPr>
            <w:tcW w:type="dxa" w:w="3360"/>
            <w:shd w:fill="D9EAD3"/>
          </w:tcPr>
          <w:p>
            <w:r/>
            <w:r>
              <w:rPr>
                <w:b/>
                <w:sz w:val="18"/>
              </w:rPr>
              <w:t>Goal</w:t>
            </w:r>
          </w:p>
        </w:tc>
        <w:tc>
          <w:tcPr>
            <w:tcW w:type="dxa" w:w="3360"/>
            <w:shd w:fill="D9EAD3"/>
          </w:tcPr>
          <w:p>
            <w:r/>
            <w:r>
              <w:rPr>
                <w:b/>
                <w:sz w:val="18"/>
              </w:rPr>
              <w:t>Deliverables</w:t>
            </w:r>
          </w:p>
        </w:tc>
      </w:tr>
      <w:tr>
        <w:tc>
          <w:tcPr>
            <w:tcW w:type="dxa" w:w="3360"/>
            <w:vAlign w:val="top"/>
          </w:tcPr>
          <w:p>
            <w:r/>
            <w:r>
              <w:rPr>
                <w:b w:val="0"/>
                <w:sz w:val="18"/>
              </w:rPr>
              <w:t>Phase 0: Validation</w:t>
            </w:r>
          </w:p>
        </w:tc>
        <w:tc>
          <w:tcPr>
            <w:tcW w:type="dxa" w:w="3360"/>
            <w:vAlign w:val="top"/>
          </w:tcPr>
          <w:p>
            <w:r/>
            <w:r>
              <w:rPr>
                <w:b w:val="0"/>
                <w:sz w:val="18"/>
              </w:rPr>
              <w:t>Confirm problem, church acceptance, safety rules.</w:t>
            </w:r>
          </w:p>
        </w:tc>
        <w:tc>
          <w:tcPr>
            <w:tcW w:type="dxa" w:w="3360"/>
            <w:vAlign w:val="top"/>
          </w:tcPr>
          <w:p>
            <w:r/>
            <w:r>
              <w:rPr>
                <w:b w:val="0"/>
                <w:sz w:val="18"/>
              </w:rPr>
              <w:t>Landing page, prototype, interviews with youth/church leaders, feature prioritization.</w:t>
            </w:r>
          </w:p>
        </w:tc>
      </w:tr>
      <w:tr>
        <w:tc>
          <w:tcPr>
            <w:tcW w:type="dxa" w:w="3360"/>
            <w:vAlign w:val="top"/>
          </w:tcPr>
          <w:p>
            <w:r/>
            <w:r>
              <w:rPr>
                <w:b w:val="0"/>
                <w:sz w:val="18"/>
              </w:rPr>
              <w:t>Phase 1: MVP</w:t>
            </w:r>
          </w:p>
        </w:tc>
        <w:tc>
          <w:tcPr>
            <w:tcW w:type="dxa" w:w="3360"/>
            <w:vAlign w:val="top"/>
          </w:tcPr>
          <w:p>
            <w:r/>
            <w:r>
              <w:rPr>
                <w:b w:val="0"/>
                <w:sz w:val="18"/>
              </w:rPr>
              <w:t>Launch core community app.</w:t>
            </w:r>
          </w:p>
        </w:tc>
        <w:tc>
          <w:tcPr>
            <w:tcW w:type="dxa" w:w="3360"/>
            <w:vAlign w:val="top"/>
          </w:tcPr>
          <w:p>
            <w:r/>
            <w:r>
              <w:rPr>
                <w:b w:val="0"/>
                <w:sz w:val="18"/>
              </w:rPr>
              <w:t>Signup, profiles, churches, feed, posts, groups, chat, Bible notes, events, admin, reporting.</w:t>
            </w:r>
          </w:p>
        </w:tc>
      </w:tr>
      <w:tr>
        <w:tc>
          <w:tcPr>
            <w:tcW w:type="dxa" w:w="3360"/>
            <w:vAlign w:val="top"/>
          </w:tcPr>
          <w:p>
            <w:r/>
            <w:r>
              <w:rPr>
                <w:b w:val="0"/>
                <w:sz w:val="18"/>
              </w:rPr>
              <w:t>Phase 2: Relationship/Courtship</w:t>
            </w:r>
          </w:p>
        </w:tc>
        <w:tc>
          <w:tcPr>
            <w:tcW w:type="dxa" w:w="3360"/>
            <w:vAlign w:val="top"/>
          </w:tcPr>
          <w:p>
            <w:r/>
            <w:r>
              <w:rPr>
                <w:b w:val="0"/>
                <w:sz w:val="18"/>
              </w:rPr>
              <w:t>Add serious matching safely.</w:t>
            </w:r>
          </w:p>
        </w:tc>
        <w:tc>
          <w:tcPr>
            <w:tcW w:type="dxa" w:w="3360"/>
            <w:vAlign w:val="top"/>
          </w:tcPr>
          <w:p>
            <w:r/>
            <w:r>
              <w:rPr>
                <w:b w:val="0"/>
                <w:sz w:val="18"/>
              </w:rPr>
              <w:t>Courtship profile, filters, mutual interest, guided questions, verification, safety workflows.</w:t>
            </w:r>
          </w:p>
        </w:tc>
      </w:tr>
      <w:tr>
        <w:tc>
          <w:tcPr>
            <w:tcW w:type="dxa" w:w="3360"/>
            <w:vAlign w:val="top"/>
          </w:tcPr>
          <w:p>
            <w:r/>
            <w:r>
              <w:rPr>
                <w:b w:val="0"/>
                <w:sz w:val="18"/>
              </w:rPr>
              <w:t>Phase 3: Youth Growth</w:t>
            </w:r>
          </w:p>
        </w:tc>
        <w:tc>
          <w:tcPr>
            <w:tcW w:type="dxa" w:w="3360"/>
            <w:vAlign w:val="top"/>
          </w:tcPr>
          <w:p>
            <w:r/>
            <w:r>
              <w:rPr>
                <w:b w:val="0"/>
                <w:sz w:val="18"/>
              </w:rPr>
              <w:t>Make the app habit-forming.</w:t>
            </w:r>
          </w:p>
        </w:tc>
        <w:tc>
          <w:tcPr>
            <w:tcW w:type="dxa" w:w="3360"/>
            <w:vAlign w:val="top"/>
          </w:tcPr>
          <w:p>
            <w:r/>
            <w:r>
              <w:rPr>
                <w:b w:val="0"/>
                <w:sz w:val="18"/>
              </w:rPr>
              <w:t>Challenges, streaks, badges, devotional plans, talent space, youth Q&amp;A, mentorship.</w:t>
            </w:r>
          </w:p>
        </w:tc>
      </w:tr>
      <w:tr>
        <w:tc>
          <w:tcPr>
            <w:tcW w:type="dxa" w:w="3360"/>
            <w:vAlign w:val="top"/>
          </w:tcPr>
          <w:p>
            <w:r/>
            <w:r>
              <w:rPr>
                <w:b w:val="0"/>
                <w:sz w:val="18"/>
              </w:rPr>
              <w:t>Phase 4: Church Operations</w:t>
            </w:r>
          </w:p>
        </w:tc>
        <w:tc>
          <w:tcPr>
            <w:tcW w:type="dxa" w:w="3360"/>
            <w:vAlign w:val="top"/>
          </w:tcPr>
          <w:p>
            <w:r/>
            <w:r>
              <w:rPr>
                <w:b w:val="0"/>
                <w:sz w:val="18"/>
              </w:rPr>
              <w:t>Make churches depend on it.</w:t>
            </w:r>
          </w:p>
        </w:tc>
        <w:tc>
          <w:tcPr>
            <w:tcW w:type="dxa" w:w="3360"/>
            <w:vAlign w:val="top"/>
          </w:tcPr>
          <w:p>
            <w:r/>
            <w:r>
              <w:rPr>
                <w:b w:val="0"/>
                <w:sz w:val="18"/>
              </w:rPr>
              <w:t>Attendance, ministry tasks, event tickets, member analytics, bulk announcements, resources.</w:t>
            </w:r>
          </w:p>
        </w:tc>
      </w:tr>
      <w:tr>
        <w:tc>
          <w:tcPr>
            <w:tcW w:type="dxa" w:w="3360"/>
            <w:vAlign w:val="top"/>
          </w:tcPr>
          <w:p>
            <w:r/>
            <w:r>
              <w:rPr>
                <w:b w:val="0"/>
                <w:sz w:val="18"/>
              </w:rPr>
              <w:t>Phase 5: Monetization</w:t>
            </w:r>
          </w:p>
        </w:tc>
        <w:tc>
          <w:tcPr>
            <w:tcW w:type="dxa" w:w="3360"/>
            <w:vAlign w:val="top"/>
          </w:tcPr>
          <w:p>
            <w:r/>
            <w:r>
              <w:rPr>
                <w:b w:val="0"/>
                <w:sz w:val="18"/>
              </w:rPr>
              <w:t>Turn free network into business.</w:t>
            </w:r>
          </w:p>
        </w:tc>
        <w:tc>
          <w:tcPr>
            <w:tcW w:type="dxa" w:w="3360"/>
            <w:vAlign w:val="top"/>
          </w:tcPr>
          <w:p>
            <w:r/>
            <w:r>
              <w:rPr>
                <w:b w:val="0"/>
                <w:sz w:val="18"/>
              </w:rPr>
              <w:t>Premium plans, church subscriptions, payments, receipts, invoices, donation/event tools.</w:t>
            </w:r>
          </w:p>
        </w:tc>
      </w:tr>
      <w:tr>
        <w:tc>
          <w:tcPr>
            <w:tcW w:type="dxa" w:w="3360"/>
            <w:vAlign w:val="top"/>
          </w:tcPr>
          <w:p>
            <w:r/>
            <w:r>
              <w:rPr>
                <w:b w:val="0"/>
                <w:sz w:val="18"/>
              </w:rPr>
              <w:t>Phase 6: Scale and AI</w:t>
            </w:r>
          </w:p>
        </w:tc>
        <w:tc>
          <w:tcPr>
            <w:tcW w:type="dxa" w:w="3360"/>
            <w:vAlign w:val="top"/>
          </w:tcPr>
          <w:p>
            <w:r/>
            <w:r>
              <w:rPr>
                <w:b w:val="0"/>
                <w:sz w:val="18"/>
              </w:rPr>
              <w:t>Improve discovery and intelligence.</w:t>
            </w:r>
          </w:p>
        </w:tc>
        <w:tc>
          <w:tcPr>
            <w:tcW w:type="dxa" w:w="3360"/>
            <w:vAlign w:val="top"/>
          </w:tcPr>
          <w:p>
            <w:r/>
            <w:r>
              <w:rPr>
                <w:b w:val="0"/>
                <w:sz w:val="18"/>
              </w:rPr>
              <w:t>Meilisearch, recommendations, AI Bible assistant, moderation ML, analytics warehouse.</w:t>
            </w:r>
          </w:p>
        </w:tc>
      </w:tr>
    </w:tbl>
    <w:p/>
    <w:p>
      <w:pPr>
        <w:pStyle w:val="Heading1"/>
      </w:pPr>
      <w:r>
        <w:t>15. API Design Principles for the Agentic AI Coder</w:t>
      </w:r>
    </w:p>
    <w:p>
      <w:pPr>
        <w:pStyle w:val="ListBullet"/>
      </w:pPr>
      <w:r>
        <w:t>Use REST APIs for normal CRUD and WebSockets for realtime chat/presence/notifications.</w:t>
      </w:r>
    </w:p>
    <w:p>
      <w:pPr>
        <w:pStyle w:val="ListBullet"/>
      </w:pPr>
      <w:r>
        <w:t>Use OpenAPI/Swagger from day one. Every endpoint should have DTO validation.</w:t>
      </w:r>
    </w:p>
    <w:p>
      <w:pPr>
        <w:pStyle w:val="ListBullet"/>
      </w:pPr>
      <w:r>
        <w:t>Use pagination everywhere: cursor-based pagination for feeds and chats; offset pagination only for admin lists.</w:t>
      </w:r>
    </w:p>
    <w:p>
      <w:pPr>
        <w:pStyle w:val="ListBullet"/>
      </w:pPr>
      <w:r>
        <w:t>Use idempotency keys for payments, subscriptions, event registration, and notification jobs.</w:t>
      </w:r>
    </w:p>
    <w:p>
      <w:pPr>
        <w:pStyle w:val="ListBullet"/>
      </w:pPr>
      <w:r>
        <w:t>Use background jobs for feed fanout, notifications, media processing, payment verification, and weekly digests.</w:t>
      </w:r>
    </w:p>
    <w:p>
      <w:pPr>
        <w:pStyle w:val="ListBullet"/>
      </w:pPr>
      <w:r>
        <w:t>Every write action should check authorization using scoped RBAC policies.</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r>
              <w:rPr>
                <w:b/>
                <w:sz w:val="18"/>
              </w:rPr>
              <w:t>API Area</w:t>
            </w:r>
          </w:p>
        </w:tc>
        <w:tc>
          <w:tcPr>
            <w:tcW w:type="dxa" w:w="5040"/>
            <w:shd w:fill="D9EAD3"/>
          </w:tcPr>
          <w:p>
            <w:r/>
            <w:r>
              <w:rPr>
                <w:b/>
                <w:sz w:val="18"/>
              </w:rPr>
              <w:t>Example Endpoints</w:t>
            </w:r>
          </w:p>
        </w:tc>
      </w:tr>
      <w:tr>
        <w:tc>
          <w:tcPr>
            <w:tcW w:type="dxa" w:w="5040"/>
            <w:vAlign w:val="top"/>
          </w:tcPr>
          <w:p>
            <w:r/>
            <w:r>
              <w:rPr>
                <w:b w:val="0"/>
                <w:sz w:val="18"/>
              </w:rPr>
              <w:t>Auth</w:t>
            </w:r>
          </w:p>
        </w:tc>
        <w:tc>
          <w:tcPr>
            <w:tcW w:type="dxa" w:w="5040"/>
            <w:vAlign w:val="top"/>
          </w:tcPr>
          <w:p>
            <w:r/>
            <w:r>
              <w:rPr>
                <w:b w:val="0"/>
                <w:sz w:val="18"/>
              </w:rPr>
              <w:t>POST /auth/register, POST /auth/verify-otp, POST /auth/login, POST /auth/refresh, POST /devices</w:t>
            </w:r>
          </w:p>
        </w:tc>
      </w:tr>
      <w:tr>
        <w:tc>
          <w:tcPr>
            <w:tcW w:type="dxa" w:w="5040"/>
            <w:vAlign w:val="top"/>
          </w:tcPr>
          <w:p>
            <w:r/>
            <w:r>
              <w:rPr>
                <w:b w:val="0"/>
                <w:sz w:val="18"/>
              </w:rPr>
              <w:t>Profiles</w:t>
            </w:r>
          </w:p>
        </w:tc>
        <w:tc>
          <w:tcPr>
            <w:tcW w:type="dxa" w:w="5040"/>
            <w:vAlign w:val="top"/>
          </w:tcPr>
          <w:p>
            <w:r/>
            <w:r>
              <w:rPr>
                <w:b w:val="0"/>
                <w:sz w:val="18"/>
              </w:rPr>
              <w:t>GET /me, PATCH /me/profile, GET /users/:id, POST /users/:id/follow, POST /users/:id/block</w:t>
            </w:r>
          </w:p>
        </w:tc>
      </w:tr>
      <w:tr>
        <w:tc>
          <w:tcPr>
            <w:tcW w:type="dxa" w:w="5040"/>
            <w:vAlign w:val="top"/>
          </w:tcPr>
          <w:p>
            <w:r/>
            <w:r>
              <w:rPr>
                <w:b w:val="0"/>
                <w:sz w:val="18"/>
              </w:rPr>
              <w:t>Churches</w:t>
            </w:r>
          </w:p>
        </w:tc>
        <w:tc>
          <w:tcPr>
            <w:tcW w:type="dxa" w:w="5040"/>
            <w:vAlign w:val="top"/>
          </w:tcPr>
          <w:p>
            <w:r/>
            <w:r>
              <w:rPr>
                <w:b w:val="0"/>
                <w:sz w:val="18"/>
              </w:rPr>
              <w:t>POST /churches/request, GET /churches, GET /churches/:id, POST /churches/:id/join, PATCH /churches/:id/members/:userId</w:t>
            </w:r>
          </w:p>
        </w:tc>
      </w:tr>
      <w:tr>
        <w:tc>
          <w:tcPr>
            <w:tcW w:type="dxa" w:w="5040"/>
            <w:vAlign w:val="top"/>
          </w:tcPr>
          <w:p>
            <w:r/>
            <w:r>
              <w:rPr>
                <w:b w:val="0"/>
                <w:sz w:val="18"/>
              </w:rPr>
              <w:t>Ministries</w:t>
            </w:r>
          </w:p>
        </w:tc>
        <w:tc>
          <w:tcPr>
            <w:tcW w:type="dxa" w:w="5040"/>
            <w:vAlign w:val="top"/>
          </w:tcPr>
          <w:p>
            <w:r/>
            <w:r>
              <w:rPr>
                <w:b w:val="0"/>
                <w:sz w:val="18"/>
              </w:rPr>
              <w:t>POST /churches/:id/ministries, GET /ministries/:id, POST /ministries/:id/join, PATCH /ministries/:id/members/:userId</w:t>
            </w:r>
          </w:p>
        </w:tc>
      </w:tr>
      <w:tr>
        <w:tc>
          <w:tcPr>
            <w:tcW w:type="dxa" w:w="5040"/>
            <w:vAlign w:val="top"/>
          </w:tcPr>
          <w:p>
            <w:r/>
            <w:r>
              <w:rPr>
                <w:b w:val="0"/>
                <w:sz w:val="18"/>
              </w:rPr>
              <w:t>Social</w:t>
            </w:r>
          </w:p>
        </w:tc>
        <w:tc>
          <w:tcPr>
            <w:tcW w:type="dxa" w:w="5040"/>
            <w:vAlign w:val="top"/>
          </w:tcPr>
          <w:p>
            <w:r/>
            <w:r>
              <w:rPr>
                <w:b w:val="0"/>
                <w:sz w:val="18"/>
              </w:rPr>
              <w:t>POST /posts, GET /feed, POST /posts/:id/react, POST /posts/:id/comments, POST /reports</w:t>
            </w:r>
          </w:p>
        </w:tc>
      </w:tr>
      <w:tr>
        <w:tc>
          <w:tcPr>
            <w:tcW w:type="dxa" w:w="5040"/>
            <w:vAlign w:val="top"/>
          </w:tcPr>
          <w:p>
            <w:r/>
            <w:r>
              <w:rPr>
                <w:b w:val="0"/>
                <w:sz w:val="18"/>
              </w:rPr>
              <w:t>Groups</w:t>
            </w:r>
          </w:p>
        </w:tc>
        <w:tc>
          <w:tcPr>
            <w:tcW w:type="dxa" w:w="5040"/>
            <w:vAlign w:val="top"/>
          </w:tcPr>
          <w:p>
            <w:r/>
            <w:r>
              <w:rPr>
                <w:b w:val="0"/>
                <w:sz w:val="18"/>
              </w:rPr>
              <w:t>POST /groups, GET /groups/:id, POST /groups/:id/join, POST /groups/:id/posts</w:t>
            </w:r>
          </w:p>
        </w:tc>
      </w:tr>
      <w:tr>
        <w:tc>
          <w:tcPr>
            <w:tcW w:type="dxa" w:w="5040"/>
            <w:vAlign w:val="top"/>
          </w:tcPr>
          <w:p>
            <w:r/>
            <w:r>
              <w:rPr>
                <w:b w:val="0"/>
                <w:sz w:val="18"/>
              </w:rPr>
              <w:t>Chat</w:t>
            </w:r>
          </w:p>
        </w:tc>
        <w:tc>
          <w:tcPr>
            <w:tcW w:type="dxa" w:w="5040"/>
            <w:vAlign w:val="top"/>
          </w:tcPr>
          <w:p>
            <w:r/>
            <w:r>
              <w:rPr>
                <w:b w:val="0"/>
                <w:sz w:val="18"/>
              </w:rPr>
              <w:t>GET /threads, POST /threads, GET /threads/:id/messages, WS /chat</w:t>
            </w:r>
          </w:p>
        </w:tc>
      </w:tr>
      <w:tr>
        <w:tc>
          <w:tcPr>
            <w:tcW w:type="dxa" w:w="5040"/>
            <w:vAlign w:val="top"/>
          </w:tcPr>
          <w:p>
            <w:r/>
            <w:r>
              <w:rPr>
                <w:b w:val="0"/>
                <w:sz w:val="18"/>
              </w:rPr>
              <w:t>Bible</w:t>
            </w:r>
          </w:p>
        </w:tc>
        <w:tc>
          <w:tcPr>
            <w:tcW w:type="dxa" w:w="5040"/>
            <w:vAlign w:val="top"/>
          </w:tcPr>
          <w:p>
            <w:r/>
            <w:r>
              <w:rPr>
                <w:b w:val="0"/>
                <w:sz w:val="18"/>
              </w:rPr>
              <w:t>GET /bible/books, GET /bible/:book/:chapter, POST /bible/notes, GET /bible/notes</w:t>
            </w:r>
          </w:p>
        </w:tc>
      </w:tr>
      <w:tr>
        <w:tc>
          <w:tcPr>
            <w:tcW w:type="dxa" w:w="5040"/>
            <w:vAlign w:val="top"/>
          </w:tcPr>
          <w:p>
            <w:r/>
            <w:r>
              <w:rPr>
                <w:b w:val="0"/>
                <w:sz w:val="18"/>
              </w:rPr>
              <w:t>Events</w:t>
            </w:r>
          </w:p>
        </w:tc>
        <w:tc>
          <w:tcPr>
            <w:tcW w:type="dxa" w:w="5040"/>
            <w:vAlign w:val="top"/>
          </w:tcPr>
          <w:p>
            <w:r/>
            <w:r>
              <w:rPr>
                <w:b w:val="0"/>
                <w:sz w:val="18"/>
              </w:rPr>
              <w:t>POST /events, GET /events, POST /events/:id/register, POST /events/:id/checkin</w:t>
            </w:r>
          </w:p>
        </w:tc>
      </w:tr>
      <w:tr>
        <w:tc>
          <w:tcPr>
            <w:tcW w:type="dxa" w:w="5040"/>
            <w:vAlign w:val="top"/>
          </w:tcPr>
          <w:p>
            <w:r/>
            <w:r>
              <w:rPr>
                <w:b w:val="0"/>
                <w:sz w:val="18"/>
              </w:rPr>
              <w:t>Courtship</w:t>
            </w:r>
          </w:p>
        </w:tc>
        <w:tc>
          <w:tcPr>
            <w:tcW w:type="dxa" w:w="5040"/>
            <w:vAlign w:val="top"/>
          </w:tcPr>
          <w:p>
            <w:r/>
            <w:r>
              <w:rPr>
                <w:b w:val="0"/>
                <w:sz w:val="18"/>
              </w:rPr>
              <w:t>POST /courtship/profile, GET /courtship/discover, POST /courtship/interests, POST /courtship/matches/:id/message-request</w:t>
            </w:r>
          </w:p>
        </w:tc>
      </w:tr>
      <w:tr>
        <w:tc>
          <w:tcPr>
            <w:tcW w:type="dxa" w:w="5040"/>
            <w:vAlign w:val="top"/>
          </w:tcPr>
          <w:p>
            <w:r/>
            <w:r>
              <w:rPr>
                <w:b w:val="0"/>
                <w:sz w:val="18"/>
              </w:rPr>
              <w:t>Payments</w:t>
            </w:r>
          </w:p>
        </w:tc>
        <w:tc>
          <w:tcPr>
            <w:tcW w:type="dxa" w:w="5040"/>
            <w:vAlign w:val="top"/>
          </w:tcPr>
          <w:p>
            <w:r/>
            <w:r>
              <w:rPr>
                <w:b w:val="0"/>
                <w:sz w:val="18"/>
              </w:rPr>
              <w:t>POST /payments/checkout, POST /payments/webhooks/:provider, GET /subscriptions/me</w:t>
            </w:r>
          </w:p>
        </w:tc>
      </w:tr>
    </w:tbl>
    <w:p/>
    <w:p>
      <w:pPr>
        <w:pStyle w:val="Heading1"/>
      </w:pPr>
      <w:r>
        <w:t>16. Implementation Instructions for Agentic AI Coder</w:t>
      </w:r>
    </w:p>
    <w:p>
      <w:pPr>
        <w:pStyle w:val="ListBullet"/>
      </w:pPr>
      <w:r>
        <w:t>Generate a monorepo with apps/mobile, apps/admin, services/api, packages/shared-types, packages/config.</w:t>
      </w:r>
    </w:p>
    <w:p>
      <w:pPr>
        <w:pStyle w:val="ListBullet"/>
      </w:pPr>
      <w:r>
        <w:t>Use feature modules in NestJS, each with controller, service, repository, DTOs, entity/model, tests, and policy guard.</w:t>
      </w:r>
    </w:p>
    <w:p>
      <w:pPr>
        <w:pStyle w:val="ListBullet"/>
      </w:pPr>
      <w:r>
        <w:t>Create database migrations before writing feature code. Use seed data for churches, ministries, roles, and sample users.</w:t>
      </w:r>
    </w:p>
    <w:p>
      <w:pPr>
        <w:pStyle w:val="ListBullet"/>
      </w:pPr>
      <w:r>
        <w:t>Implement authentication and RBAC before social features.</w:t>
      </w:r>
    </w:p>
    <w:p>
      <w:pPr>
        <w:pStyle w:val="ListBullet"/>
      </w:pPr>
      <w:r>
        <w:t>Implement reporting/blocking before opening chat and courtship features.</w:t>
      </w:r>
    </w:p>
    <w:p>
      <w:pPr>
        <w:pStyle w:val="ListBullet"/>
      </w:pPr>
      <w:r>
        <w:t>Design all media upload through signed upload URLs and store only metadata in PostgreSQL.</w:t>
      </w:r>
    </w:p>
    <w:p>
      <w:pPr>
        <w:pStyle w:val="ListBullet"/>
      </w:pPr>
      <w:r>
        <w:t>Use feature flags for courtship, premium, teen zone, and payments so they can be launched gradually.</w:t>
      </w:r>
    </w:p>
    <w:p>
      <w:pPr>
        <w:pStyle w:val="ListBullet"/>
      </w:pPr>
      <w:r>
        <w:t>Write unit tests for services and policy checks; write integration tests for auth, church membership, posting, group joining, chat permissions, and payment webhook idempotency.</w:t>
      </w:r>
    </w:p>
    <w:p>
      <w:pPr>
        <w:pStyle w:val="Heading1"/>
      </w:pPr>
      <w:r>
        <w:t>17. Suggested Repository Structure</w:t>
      </w:r>
    </w:p>
    <w:p>
      <w:r>
        <w:rPr>
          <w:rFonts w:ascii="Courier New" w:hAnsi="Courier New"/>
          <w:sz w:val="16"/>
        </w:rPr>
        <w:t>christian-super-app/</w:t>
        <w:br/>
        <w:t xml:space="preserve">  apps/</w:t>
        <w:br/>
        <w:t xml:space="preserve">    mobile/                 # Flutter app</w:t>
        <w:br/>
        <w:t xml:space="preserve">    admin/                  # Next.js admin dashboard</w:t>
        <w:br/>
        <w:t xml:space="preserve">  services/</w:t>
        <w:br/>
        <w:t xml:space="preserve">    api/                    # NestJS backend</w:t>
        <w:br/>
        <w:t xml:space="preserve">      src/</w:t>
        <w:br/>
        <w:t xml:space="preserve">        modules/</w:t>
        <w:br/>
        <w:t xml:space="preserve">          auth/</w:t>
        <w:br/>
        <w:t xml:space="preserve">          users/</w:t>
        <w:br/>
        <w:t xml:space="preserve">          churches/</w:t>
        <w:br/>
        <w:t xml:space="preserve">          ministries/</w:t>
        <w:br/>
        <w:t xml:space="preserve">          social/</w:t>
        <w:br/>
        <w:t xml:space="preserve">          groups/</w:t>
        <w:br/>
        <w:t xml:space="preserve">          chat/</w:t>
        <w:br/>
        <w:t xml:space="preserve">          bible/</w:t>
        <w:br/>
        <w:t xml:space="preserve">          events/</w:t>
        <w:br/>
        <w:t xml:space="preserve">          prayer/</w:t>
        <w:br/>
        <w:t xml:space="preserve">          mentorship/</w:t>
        <w:br/>
        <w:t xml:space="preserve">          courtship/</w:t>
        <w:br/>
        <w:t xml:space="preserve">          payments/</w:t>
        <w:br/>
        <w:t xml:space="preserve">          notifications/</w:t>
        <w:br/>
        <w:t xml:space="preserve">          moderation/</w:t>
        <w:br/>
        <w:t xml:space="preserve">          admin/</w:t>
        <w:br/>
        <w:t xml:space="preserve">        common/</w:t>
        <w:br/>
        <w:t xml:space="preserve">          guards/</w:t>
        <w:br/>
        <w:t xml:space="preserve">          decorators/</w:t>
        <w:br/>
        <w:t xml:space="preserve">          filters/</w:t>
        <w:br/>
        <w:t xml:space="preserve">          pipes/</w:t>
        <w:br/>
        <w:t xml:space="preserve">          policies/</w:t>
        <w:br/>
        <w:t xml:space="preserve">        infra/</w:t>
        <w:br/>
        <w:t xml:space="preserve">          database/</w:t>
        <w:br/>
        <w:t xml:space="preserve">          redis/</w:t>
        <w:br/>
        <w:t xml:space="preserve">          storage/</w:t>
        <w:br/>
        <w:t xml:space="preserve">          search/</w:t>
        <w:br/>
        <w:t xml:space="preserve">          messaging/</w:t>
        <w:br/>
        <w:t xml:space="preserve">  packages/</w:t>
        <w:br/>
        <w:t xml:space="preserve">    shared-types/</w:t>
        <w:br/>
        <w:t xml:space="preserve">    config/</w:t>
        <w:br/>
        <w:t xml:space="preserve">    ui-tokens/</w:t>
        <w:br/>
        <w:t xml:space="preserve">  docs/</w:t>
        <w:br/>
        <w:t xml:space="preserve">    architecture/</w:t>
        <w:br/>
        <w:t xml:space="preserve">    api/</w:t>
        <w:br/>
        <w:t xml:space="preserve">    product/</w:t>
        <w:br/>
        <w:t xml:space="preserve">  docker-compose.yml</w:t>
        <w:br/>
        <w:t xml:space="preserve">  README.md</w:t>
      </w:r>
    </w:p>
    <w:p>
      <w:pPr>
        <w:pStyle w:val="Heading1"/>
      </w:pPr>
      <w:r>
        <w:t>18. Key Product Risks and Mitigations</w:t>
      </w:r>
    </w:p>
    <w:tbl>
      <w:tblPr>
        <w:tblStyle w:val="TableGrid"/>
        <w:tblW w:type="auto" w:w="0"/>
        <w:jc w:val="center"/>
        <w:tblLook w:firstColumn="1" w:firstRow="1" w:lastColumn="0" w:lastRow="0" w:noHBand="0" w:noVBand="1" w:val="04A0"/>
      </w:tblPr>
      <w:tblGrid>
        <w:gridCol w:w="5040"/>
        <w:gridCol w:w="5040"/>
      </w:tblGrid>
      <w:tr>
        <w:tc>
          <w:tcPr>
            <w:tcW w:type="dxa" w:w="5040"/>
            <w:shd w:fill="D9EAD3"/>
          </w:tcPr>
          <w:p>
            <w:r/>
            <w:r>
              <w:rPr>
                <w:b/>
                <w:sz w:val="18"/>
              </w:rPr>
              <w:t>Risk</w:t>
            </w:r>
          </w:p>
        </w:tc>
        <w:tc>
          <w:tcPr>
            <w:tcW w:type="dxa" w:w="5040"/>
            <w:shd w:fill="D9EAD3"/>
          </w:tcPr>
          <w:p>
            <w:r/>
            <w:r>
              <w:rPr>
                <w:b/>
                <w:sz w:val="18"/>
              </w:rPr>
              <w:t>Mitigation</w:t>
            </w:r>
          </w:p>
        </w:tc>
      </w:tr>
      <w:tr>
        <w:tc>
          <w:tcPr>
            <w:tcW w:type="dxa" w:w="5040"/>
            <w:vAlign w:val="top"/>
          </w:tcPr>
          <w:p>
            <w:r/>
            <w:r>
              <w:rPr>
                <w:b w:val="0"/>
                <w:sz w:val="18"/>
              </w:rPr>
              <w:t>Low church trust because app includes relationship/courtship</w:t>
            </w:r>
          </w:p>
        </w:tc>
        <w:tc>
          <w:tcPr>
            <w:tcW w:type="dxa" w:w="5040"/>
            <w:vAlign w:val="top"/>
          </w:tcPr>
          <w:p>
            <w:r/>
            <w:r>
              <w:rPr>
                <w:b w:val="0"/>
                <w:sz w:val="18"/>
              </w:rPr>
              <w:t>Position as Christian youth/community platform; make courtship optional and safety-focused; add church verification.</w:t>
            </w:r>
          </w:p>
        </w:tc>
      </w:tr>
      <w:tr>
        <w:tc>
          <w:tcPr>
            <w:tcW w:type="dxa" w:w="5040"/>
            <w:vAlign w:val="top"/>
          </w:tcPr>
          <w:p>
            <w:r/>
            <w:r>
              <w:rPr>
                <w:b w:val="0"/>
                <w:sz w:val="18"/>
              </w:rPr>
              <w:t>Fake accounts / abuse</w:t>
            </w:r>
          </w:p>
        </w:tc>
        <w:tc>
          <w:tcPr>
            <w:tcW w:type="dxa" w:w="5040"/>
            <w:vAlign w:val="top"/>
          </w:tcPr>
          <w:p>
            <w:r/>
            <w:r>
              <w:rPr>
                <w:b w:val="0"/>
                <w:sz w:val="18"/>
              </w:rPr>
              <w:t>Phone verification, rate limits, report/block, photo verification later, church/community badges.</w:t>
            </w:r>
          </w:p>
        </w:tc>
      </w:tr>
      <w:tr>
        <w:tc>
          <w:tcPr>
            <w:tcW w:type="dxa" w:w="5040"/>
            <w:vAlign w:val="top"/>
          </w:tcPr>
          <w:p>
            <w:r/>
            <w:r>
              <w:rPr>
                <w:b w:val="0"/>
                <w:sz w:val="18"/>
              </w:rPr>
              <w:t>Teen safety</w:t>
            </w:r>
          </w:p>
        </w:tc>
        <w:tc>
          <w:tcPr>
            <w:tcW w:type="dxa" w:w="5040"/>
            <w:vAlign w:val="top"/>
          </w:tcPr>
          <w:p>
            <w:r/>
            <w:r>
              <w:rPr>
                <w:b w:val="0"/>
                <w:sz w:val="18"/>
              </w:rPr>
              <w:t>Age-gated teen zone, restricted adult DMs, moderation, safeguarding policy, church leader controls.</w:t>
            </w:r>
          </w:p>
        </w:tc>
      </w:tr>
      <w:tr>
        <w:tc>
          <w:tcPr>
            <w:tcW w:type="dxa" w:w="5040"/>
            <w:vAlign w:val="top"/>
          </w:tcPr>
          <w:p>
            <w:r/>
            <w:r>
              <w:rPr>
                <w:b w:val="0"/>
                <w:sz w:val="18"/>
              </w:rPr>
              <w:t>Too many features at launch</w:t>
            </w:r>
          </w:p>
        </w:tc>
        <w:tc>
          <w:tcPr>
            <w:tcW w:type="dxa" w:w="5040"/>
            <w:vAlign w:val="top"/>
          </w:tcPr>
          <w:p>
            <w:r/>
            <w:r>
              <w:rPr>
                <w:b w:val="0"/>
                <w:sz w:val="18"/>
              </w:rPr>
              <w:t>Build MVP around identity, church, feed, groups, Bible notes, events, chat, reporting. Add premium later.</w:t>
            </w:r>
          </w:p>
        </w:tc>
      </w:tr>
      <w:tr>
        <w:tc>
          <w:tcPr>
            <w:tcW w:type="dxa" w:w="5040"/>
            <w:vAlign w:val="top"/>
          </w:tcPr>
          <w:p>
            <w:r/>
            <w:r>
              <w:rPr>
                <w:b w:val="0"/>
                <w:sz w:val="18"/>
              </w:rPr>
              <w:t>High media cost</w:t>
            </w:r>
          </w:p>
        </w:tc>
        <w:tc>
          <w:tcPr>
            <w:tcW w:type="dxa" w:w="5040"/>
            <w:vAlign w:val="top"/>
          </w:tcPr>
          <w:p>
            <w:r/>
            <w:r>
              <w:rPr>
                <w:b w:val="0"/>
                <w:sz w:val="18"/>
              </w:rPr>
              <w:t>Compress images/video, use object storage + CDN, limit story/video length, lazy loading.</w:t>
            </w:r>
          </w:p>
        </w:tc>
      </w:tr>
      <w:tr>
        <w:tc>
          <w:tcPr>
            <w:tcW w:type="dxa" w:w="5040"/>
            <w:vAlign w:val="top"/>
          </w:tcPr>
          <w:p>
            <w:r/>
            <w:r>
              <w:rPr>
                <w:b w:val="0"/>
                <w:sz w:val="18"/>
              </w:rPr>
              <w:t>Complex permissions</w:t>
            </w:r>
          </w:p>
        </w:tc>
        <w:tc>
          <w:tcPr>
            <w:tcW w:type="dxa" w:w="5040"/>
            <w:vAlign w:val="top"/>
          </w:tcPr>
          <w:p>
            <w:r/>
            <w:r>
              <w:rPr>
                <w:b w:val="0"/>
                <w:sz w:val="18"/>
              </w:rPr>
              <w:t>Use scoped RBAC from the beginning: platform/church/ministry/group/content scopes.</w:t>
            </w:r>
          </w:p>
        </w:tc>
      </w:tr>
      <w:tr>
        <w:tc>
          <w:tcPr>
            <w:tcW w:type="dxa" w:w="5040"/>
            <w:vAlign w:val="top"/>
          </w:tcPr>
          <w:p>
            <w:r/>
            <w:r>
              <w:rPr>
                <w:b w:val="0"/>
                <w:sz w:val="18"/>
              </w:rPr>
              <w:t>Payment gateway instability</w:t>
            </w:r>
          </w:p>
        </w:tc>
        <w:tc>
          <w:tcPr>
            <w:tcW w:type="dxa" w:w="5040"/>
            <w:vAlign w:val="top"/>
          </w:tcPr>
          <w:p>
            <w:r/>
            <w:r>
              <w:rPr>
                <w:b w:val="0"/>
                <w:sz w:val="18"/>
              </w:rPr>
              <w:t>Use provider adapter layer and idempotent webhooks; support multiple Ethiopian gateways.</w:t>
            </w:r>
          </w:p>
        </w:tc>
      </w:tr>
    </w:tbl>
    <w:p/>
    <w:p>
      <w:pPr>
        <w:pStyle w:val="Heading1"/>
      </w:pPr>
      <w:r>
        <w:t>19. References Used for Stack Selection</w:t>
      </w:r>
    </w:p>
    <w:p>
      <w:pPr>
        <w:pStyle w:val="ListBullet"/>
      </w:pPr>
      <w:r>
        <w:t>Flutter supported deployment platforms: https://docs.flutter.dev/reference/supported-platforms</w:t>
      </w:r>
    </w:p>
    <w:p>
      <w:pPr>
        <w:pStyle w:val="ListBullet"/>
      </w:pPr>
      <w:r>
        <w:t>NestJS documentation: https://docs.nestjs.com/</w:t>
      </w:r>
    </w:p>
    <w:p>
      <w:pPr>
        <w:pStyle w:val="ListBullet"/>
      </w:pPr>
      <w:r>
        <w:t>NestJS WebSocket gateways: https://docs.nestjs.com/websockets/gateways</w:t>
      </w:r>
    </w:p>
    <w:p>
      <w:pPr>
        <w:pStyle w:val="ListBullet"/>
      </w:pPr>
      <w:r>
        <w:t>PostgreSQL full-text search functions/operators: https://www.postgresql.org/docs/current/functions-textsearch.html</w:t>
      </w:r>
    </w:p>
    <w:p>
      <w:pPr>
        <w:pStyle w:val="ListBullet"/>
      </w:pPr>
      <w:r>
        <w:t>PostgreSQL JSON functions/operators: https://www.postgresql.org/docs/current/functions-json.html</w:t>
      </w:r>
    </w:p>
    <w:p>
      <w:pPr>
        <w:pStyle w:val="ListBullet"/>
      </w:pPr>
      <w:r>
        <w:t>Firebase Cloud Messaging documentation: https://firebase.google.com/docs/cloud-messaging</w:t>
      </w:r>
    </w:p>
    <w:p>
      <w:pPr>
        <w:pStyle w:val="ListBullet"/>
      </w:pPr>
      <w:r>
        <w:t>Supabase documentation: https://supabase.com/docs</w:t>
      </w:r>
    </w:p>
    <w:p>
      <w:pPr>
        <w:pStyle w:val="ListBullet"/>
      </w:pPr>
      <w:r>
        <w:t>Redis Streams documentation: https://redis.io/docs/latest/develop/data-types/streams/</w:t>
      </w:r>
    </w:p>
    <w:p>
      <w:pPr>
        <w:pStyle w:val="ListBullet"/>
      </w:pPr>
      <w:r>
        <w:t>Meilisearch typo tolerance: https://meilisearch.com/docs/capabilities/full_text_search/relevancy/typo_tolerance_settings</w:t>
      </w:r>
    </w:p>
    <w:p>
      <w:pPr>
        <w:pStyle w:val="ListBullet"/>
      </w:pPr>
      <w:r>
        <w:t>Chapa developer documentation: https://developer.chapa.co/</w:t>
      </w:r>
    </w:p>
    <w:p>
      <w:pPr>
        <w:pStyle w:val="ListBullet"/>
      </w:pPr>
      <w:r>
        <w:t>Ethio telecom developer portal/payment API documentation: https://developer.ethiotelecom.et/docs/</w:t>
      </w:r>
    </w:p>
    <w:p>
      <w:pPr>
        <w:pStyle w:val="ListBullet"/>
      </w:pPr>
      <w:r>
        <w:t>SantimPay documentation: https://docs.servicespayment.net/introduction</w:t>
      </w:r>
    </w:p>
    <w:p>
      <w:pPr>
        <w:pStyle w:val="ListBullet"/>
      </w:pPr>
      <w:r>
        <w:t>YenePay Python documentation: https://yenepay.readthedocs.io/</w:t>
      </w:r>
    </w:p>
    <w:p>
      <w:pPr>
        <w:pStyle w:val="Heading1"/>
      </w:pPr>
      <w:r>
        <w:t>20. Final Build Recommendation</w:t>
      </w:r>
    </w:p>
    <w:p>
      <w:r>
        <w:t>Build the first production version as a high-quality modular monolith. Make the social graph, church/ministry graph, safety systems, and Bible/notes experience excellent before adding advanced AI or microservices. The platform wins if churches trust it, youth enjoy using it daily, and relationship/courtship feels safe, serious, and spiritually aligned.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Gospel Believer Super App Technical Handoff | Confidential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7D3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3691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B5E2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